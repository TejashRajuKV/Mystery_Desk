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t>MysteryDesk</w:t>
      </w:r>
    </w:p>
    <w:p>
      <w:pPr>
        <w:jc w:val="center"/>
      </w:pPr>
      <w:r>
        <w:rPr>
          <w:b/>
        </w:rPr>
        <w:t>Complete Project Document — Simple Human Language</w:t>
      </w:r>
    </w:p>
    <w:p>
      <w:pPr>
        <w:pStyle w:val="Heading1"/>
      </w:pPr>
      <w:r>
        <w:t>1. What is MysteryDesk?</w:t>
      </w:r>
    </w:p>
    <w:p>
      <w:r>
        <w:t>MysteryDesk is a browser-based detective game. The player becomes a detective and solves different cases. The player visits places, talks to suspects, finds evidence, checks statements, connects clues and finally makes an accusation.</w:t>
      </w:r>
    </w:p>
    <w:p>
      <w:r>
        <w:t>The game remembers what the player does. For example, if the player finds evidence, the backend saves it. If the browser is refreshed, the progress is still there.</w:t>
      </w:r>
    </w:p>
    <w:p>
      <w:pPr>
        <w:pStyle w:val="Heading1"/>
      </w:pPr>
      <w:r>
        <w:t>2. Main Goals</w:t>
      </w:r>
    </w:p>
    <w:p>
      <w:pPr>
        <w:pStyle w:val="ListBullet"/>
      </w:pPr>
      <w:r>
        <w:t>Create an interactive detective game.</w:t>
      </w:r>
    </w:p>
    <w:p>
      <w:pPr>
        <w:pStyle w:val="ListBullet"/>
      </w:pPr>
      <w:r>
        <w:t>Use real backend data instead of a frontend-only mockup.</w:t>
      </w:r>
    </w:p>
    <w:p>
      <w:pPr>
        <w:pStyle w:val="ListBullet"/>
      </w:pPr>
      <w:r>
        <w:t>Save investigation progress in SQLite.</w:t>
      </w:r>
    </w:p>
    <w:p>
      <w:pPr>
        <w:pStyle w:val="ListBullet"/>
      </w:pPr>
      <w:r>
        <w:t>Make cases using data files so new cases can be added more easily.</w:t>
      </w:r>
    </w:p>
    <w:p>
      <w:pPr>
        <w:pStyle w:val="ListBullet"/>
      </w:pPr>
      <w:r>
        <w:t>Keep the correct answer away from the browser.</w:t>
      </w:r>
    </w:p>
    <w:p>
      <w:pPr>
        <w:pStyle w:val="ListBullet"/>
      </w:pPr>
      <w:r>
        <w:t>Use AI coding tools without allowing them to break the project structure.</w:t>
      </w:r>
    </w:p>
    <w:p>
      <w:pPr>
        <w:pStyle w:val="Heading1"/>
      </w:pPr>
      <w:r>
        <w:t>3. Technology</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Part</w:t>
            </w:r>
          </w:p>
        </w:tc>
        <w:tc>
          <w:tcPr>
            <w:tcW w:type="dxa" w:w="3360"/>
          </w:tcPr>
          <w:p>
            <w:r>
              <w:rPr>
                <w:b/>
              </w:rPr>
              <w:t>Technology</w:t>
            </w:r>
          </w:p>
        </w:tc>
        <w:tc>
          <w:tcPr>
            <w:tcW w:type="dxa" w:w="3360"/>
          </w:tcPr>
          <w:p>
            <w:r>
              <w:rPr>
                <w:b/>
              </w:rPr>
              <w:t>Why</w:t>
            </w:r>
          </w:p>
        </w:tc>
      </w:tr>
      <w:tr>
        <w:tc>
          <w:tcPr>
            <w:tcW w:type="dxa" w:w="3360"/>
          </w:tcPr>
          <w:p>
            <w:r>
              <w:t>Frontend</w:t>
            </w:r>
          </w:p>
        </w:tc>
        <w:tc>
          <w:tcPr>
            <w:tcW w:type="dxa" w:w="3360"/>
          </w:tcPr>
          <w:p>
            <w:r>
              <w:t>React 18</w:t>
            </w:r>
          </w:p>
        </w:tc>
        <w:tc>
          <w:tcPr>
            <w:tcW w:type="dxa" w:w="3360"/>
          </w:tcPr>
          <w:p>
            <w:r>
              <w:t>Builds the screens and interactions.</w:t>
            </w:r>
          </w:p>
        </w:tc>
      </w:tr>
      <w:tr>
        <w:tc>
          <w:tcPr>
            <w:tcW w:type="dxa" w:w="3360"/>
          </w:tcPr>
          <w:p>
            <w:r>
              <w:t>Build</w:t>
            </w:r>
          </w:p>
        </w:tc>
        <w:tc>
          <w:tcPr>
            <w:tcW w:type="dxa" w:w="3360"/>
          </w:tcPr>
          <w:p>
            <w:r>
              <w:t>Vite</w:t>
            </w:r>
          </w:p>
        </w:tc>
        <w:tc>
          <w:tcPr>
            <w:tcW w:type="dxa" w:w="3360"/>
          </w:tcPr>
          <w:p>
            <w:r>
              <w:t>Runs and builds the frontend.</w:t>
            </w:r>
          </w:p>
        </w:tc>
      </w:tr>
      <w:tr>
        <w:tc>
          <w:tcPr>
            <w:tcW w:type="dxa" w:w="3360"/>
          </w:tcPr>
          <w:p>
            <w:r>
              <w:t>Language</w:t>
            </w:r>
          </w:p>
        </w:tc>
        <w:tc>
          <w:tcPr>
            <w:tcW w:type="dxa" w:w="3360"/>
          </w:tcPr>
          <w:p>
            <w:r>
              <w:t>JavaScript</w:t>
            </w:r>
          </w:p>
        </w:tc>
        <w:tc>
          <w:tcPr>
            <w:tcW w:type="dxa" w:w="3360"/>
          </w:tcPr>
          <w:p>
            <w:r>
              <w:t>Used for frontend and backend.</w:t>
            </w:r>
          </w:p>
        </w:tc>
      </w:tr>
      <w:tr>
        <w:tc>
          <w:tcPr>
            <w:tcW w:type="dxa" w:w="3360"/>
          </w:tcPr>
          <w:p>
            <w:r>
              <w:t>Routing</w:t>
            </w:r>
          </w:p>
        </w:tc>
        <w:tc>
          <w:tcPr>
            <w:tcW w:type="dxa" w:w="3360"/>
          </w:tcPr>
          <w:p>
            <w:r>
              <w:t>React Router</w:t>
            </w:r>
          </w:p>
        </w:tc>
        <w:tc>
          <w:tcPr>
            <w:tcW w:type="dxa" w:w="3360"/>
          </w:tcPr>
          <w:p>
            <w:r>
              <w:t>Moves between screens.</w:t>
            </w:r>
          </w:p>
        </w:tc>
      </w:tr>
      <w:tr>
        <w:tc>
          <w:tcPr>
            <w:tcW w:type="dxa" w:w="3360"/>
          </w:tcPr>
          <w:p>
            <w:r>
              <w:t>Animation</w:t>
            </w:r>
          </w:p>
        </w:tc>
        <w:tc>
          <w:tcPr>
            <w:tcW w:type="dxa" w:w="3360"/>
          </w:tcPr>
          <w:p>
            <w:r>
              <w:t>GSAP</w:t>
            </w:r>
          </w:p>
        </w:tc>
        <w:tc>
          <w:tcPr>
            <w:tcW w:type="dxa" w:w="3360"/>
          </w:tcPr>
          <w:p>
            <w:r>
              <w:t>Creates animations and transitions.</w:t>
            </w:r>
          </w:p>
        </w:tc>
      </w:tr>
      <w:tr>
        <w:tc>
          <w:tcPr>
            <w:tcW w:type="dxa" w:w="3360"/>
          </w:tcPr>
          <w:p>
            <w:r>
              <w:t>Styling</w:t>
            </w:r>
          </w:p>
        </w:tc>
        <w:tc>
          <w:tcPr>
            <w:tcW w:type="dxa" w:w="3360"/>
          </w:tcPr>
          <w:p>
            <w:r>
              <w:t>CSS</w:t>
            </w:r>
          </w:p>
        </w:tc>
        <w:tc>
          <w:tcPr>
            <w:tcW w:type="dxa" w:w="3360"/>
          </w:tcPr>
          <w:p>
            <w:r>
              <w:t>Controls the visual design.</w:t>
            </w:r>
          </w:p>
        </w:tc>
      </w:tr>
      <w:tr>
        <w:tc>
          <w:tcPr>
            <w:tcW w:type="dxa" w:w="3360"/>
          </w:tcPr>
          <w:p>
            <w:r>
              <w:t>Backend</w:t>
            </w:r>
          </w:p>
        </w:tc>
        <w:tc>
          <w:tcPr>
            <w:tcW w:type="dxa" w:w="3360"/>
          </w:tcPr>
          <w:p>
            <w:r>
              <w:t>Node.js</w:t>
            </w:r>
          </w:p>
        </w:tc>
        <w:tc>
          <w:tcPr>
            <w:tcW w:type="dxa" w:w="3360"/>
          </w:tcPr>
          <w:p>
            <w:r>
              <w:t>Runs the server.</w:t>
            </w:r>
          </w:p>
        </w:tc>
      </w:tr>
      <w:tr>
        <w:tc>
          <w:tcPr>
            <w:tcW w:type="dxa" w:w="3360"/>
          </w:tcPr>
          <w:p>
            <w:r>
              <w:t>API</w:t>
            </w:r>
          </w:p>
        </w:tc>
        <w:tc>
          <w:tcPr>
            <w:tcW w:type="dxa" w:w="3360"/>
          </w:tcPr>
          <w:p>
            <w:r>
              <w:t>Express.js</w:t>
            </w:r>
          </w:p>
        </w:tc>
        <w:tc>
          <w:tcPr>
            <w:tcW w:type="dxa" w:w="3360"/>
          </w:tcPr>
          <w:p>
            <w:r>
              <w:t>Creates backend routes.</w:t>
            </w:r>
          </w:p>
        </w:tc>
      </w:tr>
      <w:tr>
        <w:tc>
          <w:tcPr>
            <w:tcW w:type="dxa" w:w="3360"/>
          </w:tcPr>
          <w:p>
            <w:r>
              <w:t>Database</w:t>
            </w:r>
          </w:p>
        </w:tc>
        <w:tc>
          <w:tcPr>
            <w:tcW w:type="dxa" w:w="3360"/>
          </w:tcPr>
          <w:p>
            <w:r>
              <w:t>SQLite</w:t>
            </w:r>
          </w:p>
        </w:tc>
        <w:tc>
          <w:tcPr>
            <w:tcW w:type="dxa" w:w="3360"/>
          </w:tcPr>
          <w:p>
            <w:r>
              <w:t>Stores investigation progress.</w:t>
            </w:r>
          </w:p>
        </w:tc>
      </w:tr>
      <w:tr>
        <w:tc>
          <w:tcPr>
            <w:tcW w:type="dxa" w:w="3360"/>
          </w:tcPr>
          <w:p>
            <w:r>
              <w:t>Case data</w:t>
            </w:r>
          </w:p>
        </w:tc>
        <w:tc>
          <w:tcPr>
            <w:tcW w:type="dxa" w:w="3360"/>
          </w:tcPr>
          <w:p>
            <w:r>
              <w:t>JSON</w:t>
            </w:r>
          </w:p>
        </w:tc>
        <w:tc>
          <w:tcPr>
            <w:tcW w:type="dxa" w:w="3360"/>
          </w:tcPr>
          <w:p>
            <w:r>
              <w:t>Stores case information.</w:t>
            </w:r>
          </w:p>
        </w:tc>
      </w:tr>
    </w:tbl>
    <w:p>
      <w:pPr>
        <w:pStyle w:val="Heading1"/>
      </w:pPr>
      <w:r>
        <w:t>4. Cases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Case</w:t>
            </w:r>
          </w:p>
        </w:tc>
        <w:tc>
          <w:tcPr>
            <w:tcW w:type="dxa" w:w="2520"/>
          </w:tcPr>
          <w:p>
            <w:r>
              <w:rPr>
                <w:b/>
              </w:rPr>
              <w:t>Name</w:t>
            </w:r>
          </w:p>
        </w:tc>
        <w:tc>
          <w:tcPr>
            <w:tcW w:type="dxa" w:w="2520"/>
          </w:tcPr>
          <w:p>
            <w:r>
              <w:rPr>
                <w:b/>
              </w:rPr>
              <w:t>Crime</w:t>
            </w:r>
          </w:p>
        </w:tc>
        <w:tc>
          <w:tcPr>
            <w:tcW w:type="dxa" w:w="2520"/>
          </w:tcPr>
          <w:p>
            <w:r>
              <w:rPr>
                <w:b/>
              </w:rPr>
              <w:t>Time</w:t>
            </w:r>
          </w:p>
        </w:tc>
      </w:tr>
      <w:tr>
        <w:tc>
          <w:tcPr>
            <w:tcW w:type="dxa" w:w="2520"/>
          </w:tcPr>
          <w:p>
            <w:r>
              <w:t>047</w:t>
            </w:r>
          </w:p>
        </w:tc>
        <w:tc>
          <w:tcPr>
            <w:tcW w:type="dxa" w:w="2520"/>
          </w:tcPr>
          <w:p>
            <w:r>
              <w:t>The Missing Prototype</w:t>
            </w:r>
          </w:p>
        </w:tc>
        <w:tc>
          <w:tcPr>
            <w:tcW w:type="dxa" w:w="2520"/>
          </w:tcPr>
          <w:p>
            <w:r>
              <w:t>Industrial theft</w:t>
            </w:r>
          </w:p>
        </w:tc>
        <w:tc>
          <w:tcPr>
            <w:tcW w:type="dxa" w:w="2520"/>
          </w:tcPr>
          <w:p>
            <w:r>
              <w:t>16 hours</w:t>
            </w:r>
          </w:p>
        </w:tc>
      </w:tr>
      <w:tr>
        <w:tc>
          <w:tcPr>
            <w:tcW w:type="dxa" w:w="2520"/>
          </w:tcPr>
          <w:p>
            <w:r>
              <w:t>048</w:t>
            </w:r>
          </w:p>
        </w:tc>
        <w:tc>
          <w:tcPr>
            <w:tcW w:type="dxa" w:w="2520"/>
          </w:tcPr>
          <w:p>
            <w:r>
              <w:t>Last Curtain at the Orpheum</w:t>
            </w:r>
          </w:p>
        </w:tc>
        <w:tc>
          <w:tcPr>
            <w:tcW w:type="dxa" w:w="2520"/>
          </w:tcPr>
          <w:p>
            <w:r>
              <w:t>Murder</w:t>
            </w:r>
          </w:p>
        </w:tc>
        <w:tc>
          <w:tcPr>
            <w:tcW w:type="dxa" w:w="2520"/>
          </w:tcPr>
          <w:p>
            <w:r>
              <w:t>14 hours</w:t>
            </w:r>
          </w:p>
        </w:tc>
      </w:tr>
      <w:tr>
        <w:tc>
          <w:tcPr>
            <w:tcW w:type="dxa" w:w="2520"/>
          </w:tcPr>
          <w:p>
            <w:r>
              <w:t>049</w:t>
            </w:r>
          </w:p>
        </w:tc>
        <w:tc>
          <w:tcPr>
            <w:tcW w:type="dxa" w:w="2520"/>
          </w:tcPr>
          <w:p>
            <w:r>
              <w:t>The Harbour Street Vault</w:t>
            </w:r>
          </w:p>
        </w:tc>
        <w:tc>
          <w:tcPr>
            <w:tcW w:type="dxa" w:w="2520"/>
          </w:tcPr>
          <w:p>
            <w:r>
              <w:t>Bank heist</w:t>
            </w:r>
          </w:p>
        </w:tc>
        <w:tc>
          <w:tcPr>
            <w:tcW w:type="dxa" w:w="2520"/>
          </w:tcPr>
          <w:p>
            <w:r>
              <w:t>14 hours</w:t>
            </w:r>
          </w:p>
        </w:tc>
      </w:tr>
      <w:tr>
        <w:tc>
          <w:tcPr>
            <w:tcW w:type="dxa" w:w="2520"/>
          </w:tcPr>
          <w:p>
            <w:r>
              <w:t>050</w:t>
            </w:r>
          </w:p>
        </w:tc>
        <w:tc>
          <w:tcPr>
            <w:tcW w:type="dxa" w:w="2520"/>
          </w:tcPr>
          <w:p>
            <w:r>
              <w:t>Midnight Chrome</w:t>
            </w:r>
          </w:p>
        </w:tc>
        <w:tc>
          <w:tcPr>
            <w:tcW w:type="dxa" w:w="2520"/>
          </w:tcPr>
          <w:p>
            <w:r>
              <w:t>Grand theft auto</w:t>
            </w:r>
          </w:p>
        </w:tc>
        <w:tc>
          <w:tcPr>
            <w:tcW w:type="dxa" w:w="2520"/>
          </w:tcPr>
          <w:p>
            <w:r>
              <w:t>12 hours</w:t>
            </w:r>
          </w:p>
        </w:tc>
      </w:tr>
      <w:tr>
        <w:tc>
          <w:tcPr>
            <w:tcW w:type="dxa" w:w="2520"/>
          </w:tcPr>
          <w:p>
            <w:r>
              <w:t>051</w:t>
            </w:r>
          </w:p>
        </w:tc>
        <w:tc>
          <w:tcPr>
            <w:tcW w:type="dxa" w:w="2520"/>
          </w:tcPr>
          <w:p>
            <w:r>
              <w:t>The Ashcombe Tea</w:t>
            </w:r>
          </w:p>
        </w:tc>
        <w:tc>
          <w:tcPr>
            <w:tcW w:type="dxa" w:w="2520"/>
          </w:tcPr>
          <w:p>
            <w:r>
              <w:t>Poisoning</w:t>
            </w:r>
          </w:p>
        </w:tc>
        <w:tc>
          <w:tcPr>
            <w:tcW w:type="dxa" w:w="2520"/>
          </w:tcPr>
          <w:p>
            <w:r>
              <w:t>12 hours</w:t>
            </w:r>
          </w:p>
        </w:tc>
      </w:tr>
    </w:tbl>
    <w:p>
      <w:pPr>
        <w:pStyle w:val="Heading1"/>
      </w:pPr>
      <w:r>
        <w:t>5. How the Game Works</w:t>
      </w:r>
    </w:p>
    <w:p>
      <w:pPr>
        <w:pStyle w:val="ListNumber"/>
      </w:pPr>
      <w:r>
        <w:t>Select a case.</w:t>
      </w:r>
    </w:p>
    <w:p>
      <w:pPr>
        <w:pStyle w:val="ListNumber"/>
      </w:pPr>
      <w:r>
        <w:t>Read the case information.</w:t>
      </w:r>
    </w:p>
    <w:p>
      <w:pPr>
        <w:pStyle w:val="ListNumber"/>
      </w:pPr>
      <w:r>
        <w:t>Enter the city and start investigating.</w:t>
      </w:r>
    </w:p>
    <w:p>
      <w:pPr>
        <w:pStyle w:val="ListNumber"/>
      </w:pPr>
      <w:r>
        <w:t>Travel to places.</w:t>
      </w:r>
    </w:p>
    <w:p>
      <w:pPr>
        <w:pStyle w:val="ListNumber"/>
      </w:pPr>
      <w:r>
        <w:t>Search places and find evidence.</w:t>
      </w:r>
    </w:p>
    <w:p>
      <w:pPr>
        <w:pStyle w:val="ListNumber"/>
      </w:pPr>
      <w:r>
        <w:t>Talk to suspects.</w:t>
      </w:r>
    </w:p>
    <w:p>
      <w:pPr>
        <w:pStyle w:val="ListNumber"/>
      </w:pPr>
      <w:r>
        <w:t>Show evidence to suspects.</w:t>
      </w:r>
    </w:p>
    <w:p>
      <w:pPr>
        <w:pStyle w:val="ListNumber"/>
      </w:pPr>
      <w:r>
        <w:t>Compare statements with evidence.</w:t>
      </w:r>
    </w:p>
    <w:p>
      <w:pPr>
        <w:pStyle w:val="ListNumber"/>
      </w:pPr>
      <w:r>
        <w:t>Find contradictions.</w:t>
      </w:r>
    </w:p>
    <w:p>
      <w:pPr>
        <w:pStyle w:val="ListNumber"/>
      </w:pPr>
      <w:r>
        <w:t>Connect clues on the board.</w:t>
      </w:r>
    </w:p>
    <w:p>
      <w:pPr>
        <w:pStyle w:val="ListNumber"/>
      </w:pPr>
      <w:r>
        <w:t>Create a theory.</w:t>
      </w:r>
    </w:p>
    <w:p>
      <w:pPr>
        <w:pStyle w:val="ListNumber"/>
      </w:pPr>
      <w:r>
        <w:t>Make an accusation or say the case cannot be solved.</w:t>
      </w:r>
    </w:p>
    <w:p>
      <w:pPr>
        <w:pStyle w:val="ListNumber"/>
      </w:pPr>
      <w:r>
        <w:t>The backend checks the investigation and creates the ending.</w:t>
      </w:r>
    </w:p>
    <w:p>
      <w:pPr>
        <w:pStyle w:val="Heading1"/>
      </w:pPr>
      <w:r>
        <w:t>6. Time System</w:t>
      </w:r>
    </w:p>
    <w:tbl>
      <w:tblPr>
        <w:tblStyle w:val="TableGrid"/>
        <w:tblW w:type="auto" w:w="0"/>
        <w:tblLook w:firstColumn="1" w:firstRow="1" w:lastColumn="0" w:lastRow="0" w:noHBand="0" w:noVBand="1" w:val="04A0"/>
      </w:tblPr>
      <w:tblGrid>
        <w:gridCol w:w="5040"/>
        <w:gridCol w:w="5040"/>
      </w:tblGrid>
      <w:tr>
        <w:tc>
          <w:tcPr>
            <w:tcW w:type="dxa" w:w="5040"/>
          </w:tcPr>
          <w:p>
            <w:r>
              <w:rPr>
                <w:b/>
              </w:rPr>
              <w:t>Action</w:t>
            </w:r>
          </w:p>
        </w:tc>
        <w:tc>
          <w:tcPr>
            <w:tcW w:type="dxa" w:w="5040"/>
          </w:tcPr>
          <w:p>
            <w:r>
              <w:rPr>
                <w:b/>
              </w:rPr>
              <w:t>Time used</w:t>
            </w:r>
          </w:p>
        </w:tc>
      </w:tr>
      <w:tr>
        <w:tc>
          <w:tcPr>
            <w:tcW w:type="dxa" w:w="5040"/>
          </w:tcPr>
          <w:p>
            <w:r>
              <w:t>Read case-file page</w:t>
            </w:r>
          </w:p>
        </w:tc>
        <w:tc>
          <w:tcPr>
            <w:tcW w:type="dxa" w:w="5040"/>
          </w:tcPr>
          <w:p>
            <w:r>
              <w:t>20 minutes</w:t>
            </w:r>
          </w:p>
        </w:tc>
      </w:tr>
      <w:tr>
        <w:tc>
          <w:tcPr>
            <w:tcW w:type="dxa" w:w="5040"/>
          </w:tcPr>
          <w:p>
            <w:r>
              <w:t>Travel</w:t>
            </w:r>
          </w:p>
        </w:tc>
        <w:tc>
          <w:tcPr>
            <w:tcW w:type="dxa" w:w="5040"/>
          </w:tcPr>
          <w:p>
            <w:r>
              <w:t>30 minutes</w:t>
            </w:r>
          </w:p>
        </w:tc>
      </w:tr>
      <w:tr>
        <w:tc>
          <w:tcPr>
            <w:tcW w:type="dxa" w:w="5040"/>
          </w:tcPr>
          <w:p>
            <w:r>
              <w:t>Search</w:t>
            </w:r>
          </w:p>
        </w:tc>
        <w:tc>
          <w:tcPr>
            <w:tcW w:type="dxa" w:w="5040"/>
          </w:tcPr>
          <w:p>
            <w:r>
              <w:t>15 minutes</w:t>
            </w:r>
          </w:p>
        </w:tc>
      </w:tr>
      <w:tr>
        <w:tc>
          <w:tcPr>
            <w:tcW w:type="dxa" w:w="5040"/>
          </w:tcPr>
          <w:p>
            <w:r>
              <w:t>Question / show evidence</w:t>
            </w:r>
          </w:p>
        </w:tc>
        <w:tc>
          <w:tcPr>
            <w:tcW w:type="dxa" w:w="5040"/>
          </w:tcPr>
          <w:p>
            <w:r>
              <w:t>10 minutes</w:t>
            </w:r>
          </w:p>
        </w:tc>
      </w:tr>
    </w:tbl>
    <w:p>
      <w:r>
        <w:t>The backend controls the time. This means the player cannot simply change the game time using browser code.</w:t>
      </w:r>
    </w:p>
    <w:p>
      <w:pPr>
        <w:pStyle w:val="Heading1"/>
      </w:pPr>
      <w:r>
        <w:t>7. Project Structure</w:t>
      </w:r>
    </w:p>
    <w:p>
      <w:pPr>
        <w:ind w:left="288"/>
      </w:pPr>
      <w:r>
        <w:rPr>
          <w:rFonts w:ascii="Courier New" w:hAnsi="Courier New"/>
          <w:sz w:val="17"/>
        </w:rPr>
        <w:t>MysteryDesk/</w:t>
        <w:br/>
        <w:t>├── data/cases/</w:t>
        <w:br/>
        <w:t>├── backend/</w:t>
        <w:br/>
        <w:t>│   └── src/</w:t>
        <w:br/>
        <w:t>│       ├── routes/</w:t>
        <w:br/>
        <w:t>│       ├── controllers/</w:t>
        <w:br/>
        <w:t>│       ├── services/</w:t>
        <w:br/>
        <w:t>│       ├── models/</w:t>
        <w:br/>
        <w:t>│       ├── database/</w:t>
        <w:br/>
        <w:t>│       └── server.js</w:t>
        <w:br/>
        <w:t>├── frontend/</w:t>
        <w:br/>
        <w:t>│   └── src/</w:t>
        <w:br/>
        <w:t>│       ├── components/</w:t>
        <w:br/>
        <w:t>│       ├── pages/</w:t>
        <w:br/>
        <w:t>│       ├── hooks/</w:t>
        <w:br/>
        <w:t>│       ├── services/api.js</w:t>
        <w:br/>
        <w:t>│       └── styles/</w:t>
        <w:br/>
        <w:t>├── docs/PRD.md</w:t>
        <w:br/>
        <w:t>├── CLAUDE.md</w:t>
        <w:br/>
        <w:t>└── .claude/</w:t>
      </w:r>
    </w:p>
    <w:p>
      <w:pPr>
        <w:pStyle w:val="Heading1"/>
      </w:pPr>
      <w:r>
        <w:t>8. Overall Architecture</w:t>
      </w:r>
    </w:p>
    <w:p>
      <w:pPr>
        <w:ind w:left="288"/>
      </w:pPr>
      <w:r>
        <w:rPr>
          <w:rFonts w:ascii="Courier New" w:hAnsi="Courier New"/>
          <w:sz w:val="17"/>
        </w:rPr>
        <w:t>Player</w:t>
        <w:br/>
        <w:t xml:space="preserve">  ↓</w:t>
        <w:br/>
        <w:t>React Frontend</w:t>
        <w:br/>
        <w:t xml:space="preserve">  ↓</w:t>
        <w:br/>
        <w:t>useCase</w:t>
        <w:br/>
        <w:t xml:space="preserve">  ↓</w:t>
        <w:br/>
        <w:t>api.js</w:t>
        <w:br/>
        <w:t xml:space="preserve">  ↓</w:t>
        <w:br/>
        <w:t>Express Routes</w:t>
        <w:br/>
        <w:t xml:space="preserve">  ↓</w:t>
        <w:br/>
        <w:t>Controllers</w:t>
        <w:br/>
        <w:t xml:space="preserve">  ↓</w:t>
        <w:br/>
        <w:t>Services</w:t>
        <w:br/>
        <w:t xml:space="preserve">  ↓</w:t>
        <w:br/>
        <w:t>SQLite Database</w:t>
      </w:r>
    </w:p>
    <w:p>
      <w:r>
        <w:t>In simple words: the player clicks something → React sends a request → the backend checks the action → the database saves the result → React shows the updated game.</w:t>
      </w:r>
    </w:p>
    <w:p>
      <w:pPr>
        <w:pStyle w:val="Heading1"/>
      </w:pPr>
      <w:r>
        <w:t>9. What are Routes?</w:t>
      </w:r>
    </w:p>
    <w:p>
      <w:r>
        <w:t>A route is an API address. The frontend uses it to ask the backend for information or to perform an action.</w:t>
      </w:r>
    </w:p>
    <w:p>
      <w:pPr>
        <w:ind w:left="288"/>
      </w:pPr>
      <w:r>
        <w:rPr>
          <w:rFonts w:ascii="Courier New" w:hAnsi="Courier New"/>
          <w:sz w:val="17"/>
        </w:rPr>
        <w:t>GET /api/cases/047</w:t>
      </w:r>
    </w:p>
    <w:p>
      <w:r>
        <w:t>This means: give me information about case 047.</w:t>
      </w:r>
    </w:p>
    <w:p>
      <w:pPr>
        <w:ind w:left="288"/>
      </w:pPr>
      <w:r>
        <w:rPr>
          <w:rFonts w:ascii="Courier New" w:hAnsi="Courier New"/>
          <w:sz w:val="17"/>
        </w:rPr>
        <w:t>POST /api/cases/047/travel</w:t>
      </w:r>
    </w:p>
    <w:p>
      <w:r>
        <w:t>This means: the player wants to travel in case 047.</w:t>
      </w:r>
    </w:p>
    <w:p>
      <w:pPr>
        <w:pStyle w:val="Heading1"/>
      </w:pPr>
      <w:r>
        <w:t>10. Routes in the Project</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Route</w:t>
            </w:r>
          </w:p>
        </w:tc>
        <w:tc>
          <w:tcPr>
            <w:tcW w:type="dxa" w:w="3360"/>
          </w:tcPr>
          <w:p>
            <w:r>
              <w:rPr>
                <w:b/>
              </w:rPr>
              <w:t>Method</w:t>
            </w:r>
          </w:p>
        </w:tc>
        <w:tc>
          <w:tcPr>
            <w:tcW w:type="dxa" w:w="3360"/>
          </w:tcPr>
          <w:p>
            <w:r>
              <w:rPr>
                <w:b/>
              </w:rPr>
              <w:t>Purpose</w:t>
            </w:r>
          </w:p>
        </w:tc>
      </w:tr>
      <w:tr>
        <w:tc>
          <w:tcPr>
            <w:tcW w:type="dxa" w:w="3360"/>
          </w:tcPr>
          <w:p>
            <w:r>
              <w:t>/api/cases</w:t>
            </w:r>
          </w:p>
        </w:tc>
        <w:tc>
          <w:tcPr>
            <w:tcW w:type="dxa" w:w="3360"/>
          </w:tcPr>
          <w:p>
            <w:r>
              <w:t>GET</w:t>
            </w:r>
          </w:p>
        </w:tc>
        <w:tc>
          <w:tcPr>
            <w:tcW w:type="dxa" w:w="3360"/>
          </w:tcPr>
          <w:p>
            <w:r>
              <w:t>List cases.</w:t>
            </w:r>
          </w:p>
        </w:tc>
      </w:tr>
      <w:tr>
        <w:tc>
          <w:tcPr>
            <w:tcW w:type="dxa" w:w="3360"/>
          </w:tcPr>
          <w:p>
            <w:r>
              <w:t>/api/cases/:caseId</w:t>
            </w:r>
          </w:p>
        </w:tc>
        <w:tc>
          <w:tcPr>
            <w:tcW w:type="dxa" w:w="3360"/>
          </w:tcPr>
          <w:p>
            <w:r>
              <w:t>GET</w:t>
            </w:r>
          </w:p>
        </w:tc>
        <w:tc>
          <w:tcPr>
            <w:tcW w:type="dxa" w:w="3360"/>
          </w:tcPr>
          <w:p>
            <w:r>
              <w:t>Get one case.</w:t>
            </w:r>
          </w:p>
        </w:tc>
      </w:tr>
      <w:tr>
        <w:tc>
          <w:tcPr>
            <w:tcW w:type="dxa" w:w="3360"/>
          </w:tcPr>
          <w:p>
            <w:r>
              <w:t>/api/cases/:caseId/evidence</w:t>
            </w:r>
          </w:p>
        </w:tc>
        <w:tc>
          <w:tcPr>
            <w:tcW w:type="dxa" w:w="3360"/>
          </w:tcPr>
          <w:p>
            <w:r>
              <w:t>GET</w:t>
            </w:r>
          </w:p>
        </w:tc>
        <w:tc>
          <w:tcPr>
            <w:tcW w:type="dxa" w:w="3360"/>
          </w:tcPr>
          <w:p>
            <w:r>
              <w:t>Get available evidence.</w:t>
            </w:r>
          </w:p>
        </w:tc>
      </w:tr>
      <w:tr>
        <w:tc>
          <w:tcPr>
            <w:tcW w:type="dxa" w:w="3360"/>
          </w:tcPr>
          <w:p>
            <w:r>
              <w:t>/api/cases/:caseId/evidence/:id</w:t>
            </w:r>
          </w:p>
        </w:tc>
        <w:tc>
          <w:tcPr>
            <w:tcW w:type="dxa" w:w="3360"/>
          </w:tcPr>
          <w:p>
            <w:r>
              <w:t>GET</w:t>
            </w:r>
          </w:p>
        </w:tc>
        <w:tc>
          <w:tcPr>
            <w:tcW w:type="dxa" w:w="3360"/>
          </w:tcPr>
          <w:p>
            <w:r>
              <w:t>Get one evidence item.</w:t>
            </w:r>
          </w:p>
        </w:tc>
      </w:tr>
      <w:tr>
        <w:tc>
          <w:tcPr>
            <w:tcW w:type="dxa" w:w="3360"/>
          </w:tcPr>
          <w:p>
            <w:r>
              <w:t>/api/cases/:caseId/suspects</w:t>
            </w:r>
          </w:p>
        </w:tc>
        <w:tc>
          <w:tcPr>
            <w:tcW w:type="dxa" w:w="3360"/>
          </w:tcPr>
          <w:p>
            <w:r>
              <w:t>GET</w:t>
            </w:r>
          </w:p>
        </w:tc>
        <w:tc>
          <w:tcPr>
            <w:tcW w:type="dxa" w:w="3360"/>
          </w:tcPr>
          <w:p>
            <w:r>
              <w:t>Get suspects.</w:t>
            </w:r>
          </w:p>
        </w:tc>
      </w:tr>
      <w:tr>
        <w:tc>
          <w:tcPr>
            <w:tcW w:type="dxa" w:w="3360"/>
          </w:tcPr>
          <w:p>
            <w:r>
              <w:t>/api/cases/:caseId/suspects/:id</w:t>
            </w:r>
          </w:p>
        </w:tc>
        <w:tc>
          <w:tcPr>
            <w:tcW w:type="dxa" w:w="3360"/>
          </w:tcPr>
          <w:p>
            <w:r>
              <w:t>GET</w:t>
            </w:r>
          </w:p>
        </w:tc>
        <w:tc>
          <w:tcPr>
            <w:tcW w:type="dxa" w:w="3360"/>
          </w:tcPr>
          <w:p>
            <w:r>
              <w:t>Get one suspect.</w:t>
            </w:r>
          </w:p>
        </w:tc>
      </w:tr>
      <w:tr>
        <w:tc>
          <w:tcPr>
            <w:tcW w:type="dxa" w:w="3360"/>
          </w:tcPr>
          <w:p>
            <w:r>
              <w:t>/api/cases/:caseId/statements</w:t>
            </w:r>
          </w:p>
        </w:tc>
        <w:tc>
          <w:tcPr>
            <w:tcW w:type="dxa" w:w="3360"/>
          </w:tcPr>
          <w:p>
            <w:r>
              <w:t>GET</w:t>
            </w:r>
          </w:p>
        </w:tc>
        <w:tc>
          <w:tcPr>
            <w:tcW w:type="dxa" w:w="3360"/>
          </w:tcPr>
          <w:p>
            <w:r>
              <w:t>Get statements.</w:t>
            </w:r>
          </w:p>
        </w:tc>
      </w:tr>
      <w:tr>
        <w:tc>
          <w:tcPr>
            <w:tcW w:type="dxa" w:w="3360"/>
          </w:tcPr>
          <w:p>
            <w:r>
              <w:t>/api/cases/:caseId/timeline</w:t>
            </w:r>
          </w:p>
        </w:tc>
        <w:tc>
          <w:tcPr>
            <w:tcW w:type="dxa" w:w="3360"/>
          </w:tcPr>
          <w:p>
            <w:r>
              <w:t>GET</w:t>
            </w:r>
          </w:p>
        </w:tc>
        <w:tc>
          <w:tcPr>
            <w:tcW w:type="dxa" w:w="3360"/>
          </w:tcPr>
          <w:p>
            <w:r>
              <w:t>Get timeline.</w:t>
            </w:r>
          </w:p>
        </w:tc>
      </w:tr>
      <w:tr>
        <w:tc>
          <w:tcPr>
            <w:tcW w:type="dxa" w:w="3360"/>
          </w:tcPr>
          <w:p>
            <w:r>
              <w:t>/api/cases/:caseId/investigation</w:t>
            </w:r>
          </w:p>
        </w:tc>
        <w:tc>
          <w:tcPr>
            <w:tcW w:type="dxa" w:w="3360"/>
          </w:tcPr>
          <w:p>
            <w:r>
              <w:t>GET</w:t>
            </w:r>
          </w:p>
        </w:tc>
        <w:tc>
          <w:tcPr>
            <w:tcW w:type="dxa" w:w="3360"/>
          </w:tcPr>
          <w:p>
            <w:r>
              <w:t>Get current progress.</w:t>
            </w:r>
          </w:p>
        </w:tc>
      </w:tr>
      <w:tr>
        <w:tc>
          <w:tcPr>
            <w:tcW w:type="dxa" w:w="3360"/>
          </w:tcPr>
          <w:p>
            <w:r>
              <w:t>/api/cases/:caseId/connections</w:t>
            </w:r>
          </w:p>
        </w:tc>
        <w:tc>
          <w:tcPr>
            <w:tcW w:type="dxa" w:w="3360"/>
          </w:tcPr>
          <w:p>
            <w:r>
              <w:t>GET</w:t>
            </w:r>
          </w:p>
        </w:tc>
        <w:tc>
          <w:tcPr>
            <w:tcW w:type="dxa" w:w="3360"/>
          </w:tcPr>
          <w:p>
            <w:r>
              <w:t>Get clue connections.</w:t>
            </w:r>
          </w:p>
        </w:tc>
      </w:tr>
      <w:tr>
        <w:tc>
          <w:tcPr>
            <w:tcW w:type="dxa" w:w="3360"/>
          </w:tcPr>
          <w:p>
            <w:r>
              <w:t>/api/cases/:caseId/connections</w:t>
            </w:r>
          </w:p>
        </w:tc>
        <w:tc>
          <w:tcPr>
            <w:tcW w:type="dxa" w:w="3360"/>
          </w:tcPr>
          <w:p>
            <w:r>
              <w:t>POST</w:t>
            </w:r>
          </w:p>
        </w:tc>
        <w:tc>
          <w:tcPr>
            <w:tcW w:type="dxa" w:w="3360"/>
          </w:tcPr>
          <w:p>
            <w:r>
              <w:t>Create a connection.</w:t>
            </w:r>
          </w:p>
        </w:tc>
      </w:tr>
      <w:tr>
        <w:tc>
          <w:tcPr>
            <w:tcW w:type="dxa" w:w="3360"/>
          </w:tcPr>
          <w:p>
            <w:r>
              <w:t>/api/cases/:caseId/connections/:id</w:t>
            </w:r>
          </w:p>
        </w:tc>
        <w:tc>
          <w:tcPr>
            <w:tcW w:type="dxa" w:w="3360"/>
          </w:tcPr>
          <w:p>
            <w:r>
              <w:t>DELETE</w:t>
            </w:r>
          </w:p>
        </w:tc>
        <w:tc>
          <w:tcPr>
            <w:tcW w:type="dxa" w:w="3360"/>
          </w:tcPr>
          <w:p>
            <w:r>
              <w:t>Delete a connection.</w:t>
            </w:r>
          </w:p>
        </w:tc>
      </w:tr>
      <w:tr>
        <w:tc>
          <w:tcPr>
            <w:tcW w:type="dxa" w:w="3360"/>
          </w:tcPr>
          <w:p>
            <w:r>
              <w:t>/api/cases/:caseId/theory</w:t>
            </w:r>
          </w:p>
        </w:tc>
        <w:tc>
          <w:tcPr>
            <w:tcW w:type="dxa" w:w="3360"/>
          </w:tcPr>
          <w:p>
            <w:r>
              <w:t>PUT</w:t>
            </w:r>
          </w:p>
        </w:tc>
        <w:tc>
          <w:tcPr>
            <w:tcW w:type="dxa" w:w="3360"/>
          </w:tcPr>
          <w:p>
            <w:r>
              <w:t>Save the theory.</w:t>
            </w:r>
          </w:p>
        </w:tc>
      </w:tr>
      <w:tr>
        <w:tc>
          <w:tcPr>
            <w:tcW w:type="dxa" w:w="3360"/>
          </w:tcPr>
          <w:p>
            <w:r>
              <w:t>/api/cases/:caseId/viewed</w:t>
            </w:r>
          </w:p>
        </w:tc>
        <w:tc>
          <w:tcPr>
            <w:tcW w:type="dxa" w:w="3360"/>
          </w:tcPr>
          <w:p>
            <w:r>
              <w:t>POST</w:t>
            </w:r>
          </w:p>
        </w:tc>
        <w:tc>
          <w:tcPr>
            <w:tcW w:type="dxa" w:w="3360"/>
          </w:tcPr>
          <w:p>
            <w:r>
              <w:t>Record something as viewed.</w:t>
            </w:r>
          </w:p>
        </w:tc>
      </w:tr>
      <w:tr>
        <w:tc>
          <w:tcPr>
            <w:tcW w:type="dxa" w:w="3360"/>
          </w:tcPr>
          <w:p>
            <w:r>
              <w:t>/api/cases/:caseId/contradictions</w:t>
            </w:r>
          </w:p>
        </w:tc>
        <w:tc>
          <w:tcPr>
            <w:tcW w:type="dxa" w:w="3360"/>
          </w:tcPr>
          <w:p>
            <w:r>
              <w:t>POST</w:t>
            </w:r>
          </w:p>
        </w:tc>
        <w:tc>
          <w:tcPr>
            <w:tcW w:type="dxa" w:w="3360"/>
          </w:tcPr>
          <w:p>
            <w:r>
              <w:t>Record a valid contradiction.</w:t>
            </w:r>
          </w:p>
        </w:tc>
      </w:tr>
      <w:tr>
        <w:tc>
          <w:tcPr>
            <w:tcW w:type="dxa" w:w="3360"/>
          </w:tcPr>
          <w:p>
            <w:r>
              <w:t>/api/cases/:caseId/conclusion</w:t>
            </w:r>
          </w:p>
        </w:tc>
        <w:tc>
          <w:tcPr>
            <w:tcW w:type="dxa" w:w="3360"/>
          </w:tcPr>
          <w:p>
            <w:r>
              <w:t>POST</w:t>
            </w:r>
          </w:p>
        </w:tc>
        <w:tc>
          <w:tcPr>
            <w:tcW w:type="dxa" w:w="3360"/>
          </w:tcPr>
          <w:p>
            <w:r>
              <w:t>Submit final accusation.</w:t>
            </w:r>
          </w:p>
        </w:tc>
      </w:tr>
      <w:tr>
        <w:tc>
          <w:tcPr>
            <w:tcW w:type="dxa" w:w="3360"/>
          </w:tcPr>
          <w:p>
            <w:r>
              <w:t>/api/cases/:caseId/reset</w:t>
            </w:r>
          </w:p>
        </w:tc>
        <w:tc>
          <w:tcPr>
            <w:tcW w:type="dxa" w:w="3360"/>
          </w:tcPr>
          <w:p>
            <w:r>
              <w:t>POST</w:t>
            </w:r>
          </w:p>
        </w:tc>
        <w:tc>
          <w:tcPr>
            <w:tcW w:type="dxa" w:w="3360"/>
          </w:tcPr>
          <w:p>
            <w:r>
              <w:t>Reset investigation.</w:t>
            </w:r>
          </w:p>
        </w:tc>
      </w:tr>
      <w:tr>
        <w:tc>
          <w:tcPr>
            <w:tcW w:type="dxa" w:w="3360"/>
          </w:tcPr>
          <w:p>
            <w:r>
              <w:t>/api/cases/:caseId/travel</w:t>
            </w:r>
          </w:p>
        </w:tc>
        <w:tc>
          <w:tcPr>
            <w:tcW w:type="dxa" w:w="3360"/>
          </w:tcPr>
          <w:p>
            <w:r>
              <w:t>POST</w:t>
            </w:r>
          </w:p>
        </w:tc>
        <w:tc>
          <w:tcPr>
            <w:tcW w:type="dxa" w:w="3360"/>
          </w:tcPr>
          <w:p>
            <w:r>
              <w:t>Travel to a place.</w:t>
            </w:r>
          </w:p>
        </w:tc>
      </w:tr>
      <w:tr>
        <w:tc>
          <w:tcPr>
            <w:tcW w:type="dxa" w:w="3360"/>
          </w:tcPr>
          <w:p>
            <w:r>
              <w:t>/api/cases/:caseId/places</w:t>
            </w:r>
          </w:p>
        </w:tc>
        <w:tc>
          <w:tcPr>
            <w:tcW w:type="dxa" w:w="3360"/>
          </w:tcPr>
          <w:p>
            <w:r>
              <w:t>GET</w:t>
            </w:r>
          </w:p>
        </w:tc>
        <w:tc>
          <w:tcPr>
            <w:tcW w:type="dxa" w:w="3360"/>
          </w:tcPr>
          <w:p>
            <w:r>
              <w:t>Get places.</w:t>
            </w:r>
          </w:p>
        </w:tc>
      </w:tr>
      <w:tr>
        <w:tc>
          <w:tcPr>
            <w:tcW w:type="dxa" w:w="3360"/>
          </w:tcPr>
          <w:p>
            <w:r>
              <w:t>/api/cases/:caseId/places/:id/search</w:t>
            </w:r>
          </w:p>
        </w:tc>
        <w:tc>
          <w:tcPr>
            <w:tcW w:type="dxa" w:w="3360"/>
          </w:tcPr>
          <w:p>
            <w:r>
              <w:t>POST</w:t>
            </w:r>
          </w:p>
        </w:tc>
        <w:tc>
          <w:tcPr>
            <w:tcW w:type="dxa" w:w="3360"/>
          </w:tcPr>
          <w:p>
            <w:r>
              <w:t>Search a place.</w:t>
            </w:r>
          </w:p>
        </w:tc>
      </w:tr>
      <w:tr>
        <w:tc>
          <w:tcPr>
            <w:tcW w:type="dxa" w:w="3360"/>
          </w:tcPr>
          <w:p>
            <w:r>
              <w:t>/api/cases/:caseId/dialogue/:suspectId</w:t>
            </w:r>
          </w:p>
        </w:tc>
        <w:tc>
          <w:tcPr>
            <w:tcW w:type="dxa" w:w="3360"/>
          </w:tcPr>
          <w:p>
            <w:r>
              <w:t>GET</w:t>
            </w:r>
          </w:p>
        </w:tc>
        <w:tc>
          <w:tcPr>
            <w:tcW w:type="dxa" w:w="3360"/>
          </w:tcPr>
          <w:p>
            <w:r>
              <w:t>Get current dialogue.</w:t>
            </w:r>
          </w:p>
        </w:tc>
      </w:tr>
      <w:tr>
        <w:tc>
          <w:tcPr>
            <w:tcW w:type="dxa" w:w="3360"/>
          </w:tcPr>
          <w:p>
            <w:r>
              <w:t>/api/cases/:caseId/dialogue/:suspectId/choice</w:t>
            </w:r>
          </w:p>
        </w:tc>
        <w:tc>
          <w:tcPr>
            <w:tcW w:type="dxa" w:w="3360"/>
          </w:tcPr>
          <w:p>
            <w:r>
              <w:t>POST</w:t>
            </w:r>
          </w:p>
        </w:tc>
        <w:tc>
          <w:tcPr>
            <w:tcW w:type="dxa" w:w="3360"/>
          </w:tcPr>
          <w:p>
            <w:r>
              <w:t>Make a dialogue choice.</w:t>
            </w:r>
          </w:p>
        </w:tc>
      </w:tr>
      <w:tr>
        <w:tc>
          <w:tcPr>
            <w:tcW w:type="dxa" w:w="3360"/>
          </w:tcPr>
          <w:p>
            <w:r>
              <w:t>/api/cases/:caseId/file</w:t>
            </w:r>
          </w:p>
        </w:tc>
        <w:tc>
          <w:tcPr>
            <w:tcW w:type="dxa" w:w="3360"/>
          </w:tcPr>
          <w:p>
            <w:r>
              <w:t>GET</w:t>
            </w:r>
          </w:p>
        </w:tc>
        <w:tc>
          <w:tcPr>
            <w:tcW w:type="dxa" w:w="3360"/>
          </w:tcPr>
          <w:p>
            <w:r>
              <w:t>Get case file.</w:t>
            </w:r>
          </w:p>
        </w:tc>
      </w:tr>
      <w:tr>
        <w:tc>
          <w:tcPr>
            <w:tcW w:type="dxa" w:w="3360"/>
          </w:tcPr>
          <w:p>
            <w:r>
              <w:t>/api/cases/:caseId/file/:pageId/read</w:t>
            </w:r>
          </w:p>
        </w:tc>
        <w:tc>
          <w:tcPr>
            <w:tcW w:type="dxa" w:w="3360"/>
          </w:tcPr>
          <w:p>
            <w:r>
              <w:t>POST</w:t>
            </w:r>
          </w:p>
        </w:tc>
        <w:tc>
          <w:tcPr>
            <w:tcW w:type="dxa" w:w="3360"/>
          </w:tcPr>
          <w:p>
            <w:r>
              <w:t>Mark page as read.</w:t>
            </w:r>
          </w:p>
        </w:tc>
      </w:tr>
      <w:tr>
        <w:tc>
          <w:tcPr>
            <w:tcW w:type="dxa" w:w="3360"/>
          </w:tcPr>
          <w:p>
            <w:r>
              <w:t>/api/cases/:caseId/report</w:t>
            </w:r>
          </w:p>
        </w:tc>
        <w:tc>
          <w:tcPr>
            <w:tcW w:type="dxa" w:w="3360"/>
          </w:tcPr>
          <w:p>
            <w:r>
              <w:t>GET</w:t>
            </w:r>
          </w:p>
        </w:tc>
        <w:tc>
          <w:tcPr>
            <w:tcW w:type="dxa" w:w="3360"/>
          </w:tcPr>
          <w:p>
            <w:r>
              <w:t>Get report.</w:t>
            </w:r>
          </w:p>
        </w:tc>
      </w:tr>
      <w:tr>
        <w:tc>
          <w:tcPr>
            <w:tcW w:type="dxa" w:w="3360"/>
          </w:tcPr>
          <w:p>
            <w:r>
              <w:t>/api/cases/:caseId/notes</w:t>
            </w:r>
          </w:p>
        </w:tc>
        <w:tc>
          <w:tcPr>
            <w:tcW w:type="dxa" w:w="3360"/>
          </w:tcPr>
          <w:p>
            <w:r>
              <w:t>GET/POST</w:t>
            </w:r>
          </w:p>
        </w:tc>
        <w:tc>
          <w:tcPr>
            <w:tcW w:type="dxa" w:w="3360"/>
          </w:tcPr>
          <w:p>
            <w:r>
              <w:t>Read/update notes.</w:t>
            </w:r>
          </w:p>
        </w:tc>
      </w:tr>
      <w:tr>
        <w:tc>
          <w:tcPr>
            <w:tcW w:type="dxa" w:w="3360"/>
          </w:tcPr>
          <w:p>
            <w:r>
              <w:t>/api/cases/:caseId/assistant/query</w:t>
            </w:r>
          </w:p>
        </w:tc>
        <w:tc>
          <w:tcPr>
            <w:tcW w:type="dxa" w:w="3360"/>
          </w:tcPr>
          <w:p>
            <w:r>
              <w:t>POST</w:t>
            </w:r>
          </w:p>
        </w:tc>
        <w:tc>
          <w:tcPr>
            <w:tcW w:type="dxa" w:w="3360"/>
          </w:tcPr>
          <w:p>
            <w:r>
              <w:t>Ask the rule-based assistant.</w:t>
            </w:r>
          </w:p>
        </w:tc>
      </w:tr>
      <w:tr>
        <w:tc>
          <w:tcPr>
            <w:tcW w:type="dxa" w:w="3360"/>
          </w:tcPr>
          <w:p>
            <w:r>
              <w:t>/api/cases/:caseId/facts/:suspectId</w:t>
            </w:r>
          </w:p>
        </w:tc>
        <w:tc>
          <w:tcPr>
            <w:tcW w:type="dxa" w:w="3360"/>
          </w:tcPr>
          <w:p>
            <w:r>
              <w:t>GET</w:t>
            </w:r>
          </w:p>
        </w:tc>
        <w:tc>
          <w:tcPr>
            <w:tcW w:type="dxa" w:w="3360"/>
          </w:tcPr>
          <w:p>
            <w:r>
              <w:t>Get allowed suspect facts.</w:t>
            </w:r>
          </w:p>
        </w:tc>
      </w:tr>
    </w:tbl>
    <w:p>
      <w:pPr>
        <w:pStyle w:val="Heading1"/>
      </w:pPr>
      <w:r>
        <w:t>11. What is a Controller?</w:t>
      </w:r>
    </w:p>
    <w:p>
      <w:r>
        <w:t>A controller receives the request from a route. It gets the required information and calls the correct service. Then it sends the result back.</w:t>
      </w:r>
    </w:p>
    <w:p>
      <w:pPr>
        <w:ind w:left="288"/>
      </w:pPr>
      <w:r>
        <w:rPr>
          <w:rFonts w:ascii="Courier New" w:hAnsi="Courier New"/>
          <w:sz w:val="17"/>
        </w:rPr>
        <w:t>Frontend</w:t>
        <w:br/>
        <w:t xml:space="preserve">   ↓</w:t>
        <w:br/>
        <w:t>Route</w:t>
        <w:br/>
        <w:t xml:space="preserve">   ↓</w:t>
        <w:br/>
        <w:t>Controller</w:t>
        <w:br/>
        <w:t xml:space="preserve">   ↓</w:t>
        <w:br/>
        <w:t>Service</w:t>
        <w:br/>
        <w:t xml:space="preserve">   ↓</w:t>
        <w:br/>
        <w:t>Database</w:t>
      </w:r>
    </w:p>
    <w:p>
      <w:r>
        <w:t>A controller should not contain all the game rules. It mainly connects the request to the correct service.</w:t>
      </w:r>
    </w:p>
    <w:p>
      <w:pPr>
        <w:pStyle w:val="Heading1"/>
      </w:pPr>
      <w:r>
        <w:t>12. What is a Service?</w:t>
      </w:r>
    </w:p>
    <w:p>
      <w:r>
        <w:t>A service contains the actual game logic. It decides whether an action is allowed and what should happen.</w:t>
      </w:r>
    </w:p>
    <w:tbl>
      <w:tblPr>
        <w:tblStyle w:val="TableGrid"/>
        <w:tblW w:type="auto" w:w="0"/>
        <w:tblLook w:firstColumn="1" w:firstRow="1" w:lastColumn="0" w:lastRow="0" w:noHBand="0" w:noVBand="1" w:val="04A0"/>
      </w:tblPr>
      <w:tblGrid>
        <w:gridCol w:w="5040"/>
        <w:gridCol w:w="5040"/>
      </w:tblGrid>
      <w:tr>
        <w:tc>
          <w:tcPr>
            <w:tcW w:type="dxa" w:w="5040"/>
          </w:tcPr>
          <w:p>
            <w:r>
              <w:rPr>
                <w:b/>
              </w:rPr>
              <w:t>Service</w:t>
            </w:r>
          </w:p>
        </w:tc>
        <w:tc>
          <w:tcPr>
            <w:tcW w:type="dxa" w:w="5040"/>
          </w:tcPr>
          <w:p>
            <w:r>
              <w:rPr>
                <w:b/>
              </w:rPr>
              <w:t>Job</w:t>
            </w:r>
          </w:p>
        </w:tc>
      </w:tr>
      <w:tr>
        <w:tc>
          <w:tcPr>
            <w:tcW w:type="dxa" w:w="5040"/>
          </w:tcPr>
          <w:p>
            <w:r>
              <w:t>Investigation service</w:t>
            </w:r>
          </w:p>
        </w:tc>
        <w:tc>
          <w:tcPr>
            <w:tcW w:type="dxa" w:w="5040"/>
          </w:tcPr>
          <w:p>
            <w:r>
              <w:t>Handles progress, time, theory and conclusion.</w:t>
            </w:r>
          </w:p>
        </w:tc>
      </w:tr>
      <w:tr>
        <w:tc>
          <w:tcPr>
            <w:tcW w:type="dxa" w:w="5040"/>
          </w:tcPr>
          <w:p>
            <w:r>
              <w:t>Dialogue service</w:t>
            </w:r>
          </w:p>
        </w:tc>
        <w:tc>
          <w:tcPr>
            <w:tcW w:type="dxa" w:w="5040"/>
          </w:tcPr>
          <w:p>
            <w:r>
              <w:t>Handles interviews, choices and dialogue conditions.</w:t>
            </w:r>
          </w:p>
        </w:tc>
      </w:tr>
      <w:tr>
        <w:tc>
          <w:tcPr>
            <w:tcW w:type="dxa" w:w="5040"/>
          </w:tcPr>
          <w:p>
            <w:r>
              <w:t>Field-work service</w:t>
            </w:r>
          </w:p>
        </w:tc>
        <w:tc>
          <w:tcPr>
            <w:tcW w:type="dxa" w:w="5040"/>
          </w:tcPr>
          <w:p>
            <w:r>
              <w:t>Handles travel and searching.</w:t>
            </w:r>
          </w:p>
        </w:tc>
      </w:tr>
      <w:tr>
        <w:tc>
          <w:tcPr>
            <w:tcW w:type="dxa" w:w="5040"/>
          </w:tcPr>
          <w:p>
            <w:r>
              <w:t>Notes service</w:t>
            </w:r>
          </w:p>
        </w:tc>
        <w:tc>
          <w:tcPr>
            <w:tcW w:type="dxa" w:w="5040"/>
          </w:tcPr>
          <w:p>
            <w:r>
              <w:t>Handles detective notes and assistant information.</w:t>
            </w:r>
          </w:p>
        </w:tc>
      </w:tr>
      <w:tr>
        <w:tc>
          <w:tcPr>
            <w:tcW w:type="dxa" w:w="5040"/>
          </w:tcPr>
          <w:p>
            <w:r>
              <w:t>Ending service</w:t>
            </w:r>
          </w:p>
        </w:tc>
        <w:tc>
          <w:tcPr>
            <w:tcW w:type="dxa" w:w="5040"/>
          </w:tcPr>
          <w:p>
            <w:r>
              <w:t>Checks the final result and creates the ending.</w:t>
            </w:r>
          </w:p>
        </w:tc>
      </w:tr>
      <w:tr>
        <w:tc>
          <w:tcPr>
            <w:tcW w:type="dxa" w:w="5040"/>
          </w:tcPr>
          <w:p>
            <w:r>
              <w:t>Report service</w:t>
            </w:r>
          </w:p>
        </w:tc>
        <w:tc>
          <w:tcPr>
            <w:tcW w:type="dxa" w:w="5040"/>
          </w:tcPr>
          <w:p>
            <w:r>
              <w:t>Creates the investigation report.</w:t>
            </w:r>
          </w:p>
        </w:tc>
      </w:tr>
    </w:tbl>
    <w:p>
      <w:pPr>
        <w:ind w:left="288"/>
      </w:pPr>
      <w:r>
        <w:rPr>
          <w:rFonts w:ascii="Courier New" w:hAnsi="Courier New"/>
          <w:sz w:val="17"/>
        </w:rPr>
        <w:t>Route      = API address</w:t>
        <w:br/>
        <w:t>Controller = Receives the request</w:t>
        <w:br/>
        <w:t>Service    = Game logic</w:t>
        <w:br/>
        <w:t>Database   = Saves the result</w:t>
      </w:r>
    </w:p>
    <w:p>
      <w:pPr>
        <w:pStyle w:val="Heading1"/>
      </w:pPr>
      <w:r>
        <w:t>13. Example: Travel</w:t>
      </w:r>
    </w:p>
    <w:p>
      <w:pPr>
        <w:pStyle w:val="ListNumber"/>
      </w:pPr>
      <w:r>
        <w:t>Player clicks a location.</w:t>
      </w:r>
    </w:p>
    <w:p>
      <w:pPr>
        <w:pStyle w:val="ListNumber"/>
      </w:pPr>
      <w:r>
        <w:t>React calls the travel function in useCase.</w:t>
      </w:r>
    </w:p>
    <w:p>
      <w:pPr>
        <w:pStyle w:val="ListNumber"/>
      </w:pPr>
      <w:r>
        <w:t>useCase calls api.js.</w:t>
      </w:r>
    </w:p>
    <w:p>
      <w:pPr>
        <w:pStyle w:val="ListNumber"/>
      </w:pPr>
      <w:r>
        <w:t>api.js sends POST /api/cases/047/travel.</w:t>
      </w:r>
    </w:p>
    <w:p>
      <w:pPr>
        <w:pStyle w:val="ListNumber"/>
      </w:pPr>
      <w:r>
        <w:t>The route sends the request to the controller.</w:t>
      </w:r>
    </w:p>
    <w:p>
      <w:pPr>
        <w:pStyle w:val="ListNumber"/>
      </w:pPr>
      <w:r>
        <w:t>The controller calls the field-work service.</w:t>
      </w:r>
    </w:p>
    <w:p>
      <w:pPr>
        <w:pStyle w:val="ListNumber"/>
      </w:pPr>
      <w:r>
        <w:t>The service checks the location and time.</w:t>
      </w:r>
    </w:p>
    <w:p>
      <w:pPr>
        <w:pStyle w:val="ListNumber"/>
      </w:pPr>
      <w:r>
        <w:t>SQLite is updated.</w:t>
      </w:r>
    </w:p>
    <w:p>
      <w:pPr>
        <w:pStyle w:val="ListNumber"/>
      </w:pPr>
      <w:r>
        <w:t>The updated result is sent back to React.</w:t>
      </w:r>
    </w:p>
    <w:p>
      <w:pPr>
        <w:pStyle w:val="Heading1"/>
      </w:pPr>
      <w:r>
        <w:t>14. Frontend</w:t>
      </w:r>
    </w:p>
    <w:p>
      <w:pPr>
        <w:pStyle w:val="ListBullet"/>
      </w:pPr>
      <w:r>
        <w:t>Pages show the main screens.</w:t>
      </w:r>
    </w:p>
    <w:p>
      <w:pPr>
        <w:pStyle w:val="ListBullet"/>
      </w:pPr>
      <w:r>
        <w:t>Components build smaller UI parts.</w:t>
      </w:r>
    </w:p>
    <w:p>
      <w:pPr>
        <w:pStyle w:val="ListBullet"/>
      </w:pPr>
      <w:r>
        <w:t>useCase.jsx manages shared investigation actions and state.</w:t>
      </w:r>
    </w:p>
    <w:p>
      <w:pPr>
        <w:pStyle w:val="ListBullet"/>
      </w:pPr>
      <w:r>
        <w:t>api.js is the only frontend file that calls fetch().</w:t>
      </w:r>
    </w:p>
    <w:p>
      <w:pPr>
        <w:pStyle w:val="ListBullet"/>
      </w:pPr>
      <w:r>
        <w:t>CSS controls the visual design.</w:t>
      </w:r>
    </w:p>
    <w:p>
      <w:pPr>
        <w:pStyle w:val="ListBullet"/>
      </w:pPr>
      <w:r>
        <w:t>The frontend does not contain the secret answer.</w:t>
      </w:r>
    </w:p>
    <w:p>
      <w:pPr>
        <w:pStyle w:val="ListBullet"/>
      </w:pPr>
      <w:r>
        <w:t>Case information should come from the backend instead of being hardcoded in JSX.</w:t>
      </w:r>
    </w:p>
    <w:p>
      <w:pPr>
        <w:pStyle w:val="Heading1"/>
      </w:pPr>
      <w:r>
        <w:t>15. useCase.jsx</w:t>
      </w:r>
    </w:p>
    <w:p>
      <w:r>
        <w:t>useCase.jsx connects the React screens to the investigation API.</w:t>
      </w:r>
    </w:p>
    <w:p>
      <w:pPr>
        <w:pStyle w:val="ListBullet"/>
      </w:pPr>
      <w:r>
        <w:t>Loads case information.</w:t>
      </w:r>
    </w:p>
    <w:p>
      <w:pPr>
        <w:pStyle w:val="ListBullet"/>
      </w:pPr>
      <w:r>
        <w:t>Loads evidence, suspects, timeline and statements.</w:t>
      </w:r>
    </w:p>
    <w:p>
      <w:pPr>
        <w:pStyle w:val="ListBullet"/>
      </w:pPr>
      <w:r>
        <w:t>Provides actions such as travel, search, dialogue and conclusion.</w:t>
      </w:r>
    </w:p>
    <w:p>
      <w:pPr>
        <w:pStyle w:val="ListBullet"/>
      </w:pPr>
      <w:r>
        <w:t>Shows notices when important things change.</w:t>
      </w:r>
    </w:p>
    <w:p>
      <w:pPr>
        <w:pStyle w:val="ListBullet"/>
      </w:pPr>
      <w:r>
        <w:t>Refreshes information after backend changes.</w:t>
      </w:r>
    </w:p>
    <w:p>
      <w:pPr>
        <w:ind w:left="288"/>
      </w:pPr>
      <w:r>
        <w:rPr>
          <w:rFonts w:ascii="Courier New" w:hAnsi="Courier New"/>
          <w:sz w:val="17"/>
        </w:rPr>
        <w:t>markViewed • flagContradiction • addConnection • removeConnection • saveTheory • submitConclusion • askDialogueChoice • presentEvidence • readPage • travel • search • resetInvestigation</w:t>
      </w:r>
    </w:p>
    <w:p>
      <w:pPr>
        <w:pStyle w:val="Heading1"/>
      </w:pPr>
      <w:r>
        <w:t>16. api.js</w:t>
      </w:r>
    </w:p>
    <w:p>
      <w:r>
        <w:t>api.js is the single API communication layer in the frontend. Other frontend files use it instead of calling fetch() directly.</w:t>
      </w:r>
    </w:p>
    <w:p>
      <w:pPr>
        <w:pStyle w:val="ListBullet"/>
      </w:pPr>
      <w:r>
        <w:t>Uses /api.</w:t>
      </w:r>
    </w:p>
    <w:p>
      <w:pPr>
        <w:pStyle w:val="ListBullet"/>
      </w:pPr>
      <w:r>
        <w:t>Handles JSON responses.</w:t>
      </w:r>
    </w:p>
    <w:p>
      <w:pPr>
        <w:pStyle w:val="ListBullet"/>
      </w:pPr>
      <w:r>
        <w:t>Handles API errors.</w:t>
      </w:r>
    </w:p>
    <w:p>
      <w:pPr>
        <w:pStyle w:val="ListBullet"/>
      </w:pPr>
      <w:r>
        <w:t>Contains functions for cases, evidence, suspects, dialogue, travel, search and conclusions.</w:t>
      </w:r>
    </w:p>
    <w:p>
      <w:pPr>
        <w:pStyle w:val="Heading1"/>
      </w:pPr>
      <w:r>
        <w:t>17. Database</w:t>
      </w:r>
    </w:p>
    <w:tbl>
      <w:tblPr>
        <w:tblStyle w:val="TableGrid"/>
        <w:tblW w:type="auto" w:w="0"/>
        <w:tblLook w:firstColumn="1" w:firstRow="1" w:lastColumn="0" w:lastRow="0" w:noHBand="0" w:noVBand="1" w:val="04A0"/>
      </w:tblPr>
      <w:tblGrid>
        <w:gridCol w:w="5040"/>
        <w:gridCol w:w="5040"/>
      </w:tblGrid>
      <w:tr>
        <w:tc>
          <w:tcPr>
            <w:tcW w:type="dxa" w:w="5040"/>
          </w:tcPr>
          <w:p>
            <w:r>
              <w:rPr>
                <w:b/>
              </w:rPr>
              <w:t>Table</w:t>
            </w:r>
          </w:p>
        </w:tc>
        <w:tc>
          <w:tcPr>
            <w:tcW w:type="dxa" w:w="5040"/>
          </w:tcPr>
          <w:p>
            <w:r>
              <w:rPr>
                <w:b/>
              </w:rPr>
              <w:t>Stores</w:t>
            </w:r>
          </w:p>
        </w:tc>
      </w:tr>
      <w:tr>
        <w:tc>
          <w:tcPr>
            <w:tcW w:type="dxa" w:w="5040"/>
          </w:tcPr>
          <w:p>
            <w:r>
              <w:t>cases</w:t>
            </w:r>
          </w:p>
        </w:tc>
        <w:tc>
          <w:tcPr>
            <w:tcW w:type="dxa" w:w="5040"/>
          </w:tcPr>
          <w:p>
            <w:r>
              <w:t>Case information</w:t>
            </w:r>
          </w:p>
        </w:tc>
      </w:tr>
      <w:tr>
        <w:tc>
          <w:tcPr>
            <w:tcW w:type="dxa" w:w="5040"/>
          </w:tcPr>
          <w:p>
            <w:r>
              <w:t>locations</w:t>
            </w:r>
          </w:p>
        </w:tc>
        <w:tc>
          <w:tcPr>
            <w:tcW w:type="dxa" w:w="5040"/>
          </w:tcPr>
          <w:p>
            <w:r>
              <w:t>Places</w:t>
            </w:r>
          </w:p>
        </w:tc>
      </w:tr>
      <w:tr>
        <w:tc>
          <w:tcPr>
            <w:tcW w:type="dxa" w:w="5040"/>
          </w:tcPr>
          <w:p>
            <w:r>
              <w:t>suspects</w:t>
            </w:r>
          </w:p>
        </w:tc>
        <w:tc>
          <w:tcPr>
            <w:tcW w:type="dxa" w:w="5040"/>
          </w:tcPr>
          <w:p>
            <w:r>
              <w:t>Suspects</w:t>
            </w:r>
          </w:p>
        </w:tc>
      </w:tr>
      <w:tr>
        <w:tc>
          <w:tcPr>
            <w:tcW w:type="dxa" w:w="5040"/>
          </w:tcPr>
          <w:p>
            <w:r>
              <w:t>evidence</w:t>
            </w:r>
          </w:p>
        </w:tc>
        <w:tc>
          <w:tcPr>
            <w:tcW w:type="dxa" w:w="5040"/>
          </w:tcPr>
          <w:p>
            <w:r>
              <w:t>Evidence</w:t>
            </w:r>
          </w:p>
        </w:tc>
      </w:tr>
      <w:tr>
        <w:tc>
          <w:tcPr>
            <w:tcW w:type="dxa" w:w="5040"/>
          </w:tcPr>
          <w:p>
            <w:r>
              <w:t>timeline_events</w:t>
            </w:r>
          </w:p>
        </w:tc>
        <w:tc>
          <w:tcPr>
            <w:tcW w:type="dxa" w:w="5040"/>
          </w:tcPr>
          <w:p>
            <w:r>
              <w:t>Timeline events</w:t>
            </w:r>
          </w:p>
        </w:tc>
      </w:tr>
      <w:tr>
        <w:tc>
          <w:tcPr>
            <w:tcW w:type="dxa" w:w="5040"/>
          </w:tcPr>
          <w:p>
            <w:r>
              <w:t>statements</w:t>
            </w:r>
          </w:p>
        </w:tc>
        <w:tc>
          <w:tcPr>
            <w:tcW w:type="dxa" w:w="5040"/>
          </w:tcPr>
          <w:p>
            <w:r>
              <w:t>Statements</w:t>
            </w:r>
          </w:p>
        </w:tc>
      </w:tr>
      <w:tr>
        <w:tc>
          <w:tcPr>
            <w:tcW w:type="dxa" w:w="5040"/>
          </w:tcPr>
          <w:p>
            <w:r>
              <w:t>dialogues</w:t>
            </w:r>
          </w:p>
        </w:tc>
        <w:tc>
          <w:tcPr>
            <w:tcW w:type="dxa" w:w="5040"/>
          </w:tcPr>
          <w:p>
            <w:r>
              <w:t>Dialogue data/state</w:t>
            </w:r>
          </w:p>
        </w:tc>
      </w:tr>
      <w:tr>
        <w:tc>
          <w:tcPr>
            <w:tcW w:type="dxa" w:w="5040"/>
          </w:tcPr>
          <w:p>
            <w:r>
              <w:t>default_unlocked</w:t>
            </w:r>
          </w:p>
        </w:tc>
        <w:tc>
          <w:tcPr>
            <w:tcW w:type="dxa" w:w="5040"/>
          </w:tcPr>
          <w:p>
            <w:r>
              <w:t>Evidence available at start</w:t>
            </w:r>
          </w:p>
        </w:tc>
      </w:tr>
      <w:tr>
        <w:tc>
          <w:tcPr>
            <w:tcW w:type="dxa" w:w="5040"/>
          </w:tcPr>
          <w:p>
            <w:r>
              <w:t>endings</w:t>
            </w:r>
          </w:p>
        </w:tc>
        <w:tc>
          <w:tcPr>
            <w:tcW w:type="dxa" w:w="5040"/>
          </w:tcPr>
          <w:p>
            <w:r>
              <w:t>Ending text</w:t>
            </w:r>
          </w:p>
        </w:tc>
      </w:tr>
      <w:tr>
        <w:tc>
          <w:tcPr>
            <w:tcW w:type="dxa" w:w="5040"/>
          </w:tcPr>
          <w:p>
            <w:r>
              <w:t>solution</w:t>
            </w:r>
          </w:p>
        </w:tc>
        <w:tc>
          <w:tcPr>
            <w:tcW w:type="dxa" w:w="5040"/>
          </w:tcPr>
          <w:p>
            <w:r>
              <w:t>Correct answer information</w:t>
            </w:r>
          </w:p>
        </w:tc>
      </w:tr>
      <w:tr>
        <w:tc>
          <w:tcPr>
            <w:tcW w:type="dxa" w:w="5040"/>
          </w:tcPr>
          <w:p>
            <w:r>
              <w:t>investigations</w:t>
            </w:r>
          </w:p>
        </w:tc>
        <w:tc>
          <w:tcPr>
            <w:tcW w:type="dxa" w:w="5040"/>
          </w:tcPr>
          <w:p>
            <w:r>
              <w:t>Player progress</w:t>
            </w:r>
          </w:p>
        </w:tc>
      </w:tr>
      <w:tr>
        <w:tc>
          <w:tcPr>
            <w:tcW w:type="dxa" w:w="5040"/>
          </w:tcPr>
          <w:p>
            <w:r>
              <w:t>views</w:t>
            </w:r>
          </w:p>
        </w:tc>
        <w:tc>
          <w:tcPr>
            <w:tcW w:type="dxa" w:w="5040"/>
          </w:tcPr>
          <w:p>
            <w:r>
              <w:t>Viewed items</w:t>
            </w:r>
          </w:p>
        </w:tc>
      </w:tr>
      <w:tr>
        <w:tc>
          <w:tcPr>
            <w:tcW w:type="dxa" w:w="5040"/>
          </w:tcPr>
          <w:p>
            <w:r>
              <w:t>connections</w:t>
            </w:r>
          </w:p>
        </w:tc>
        <w:tc>
          <w:tcPr>
            <w:tcW w:type="dxa" w:w="5040"/>
          </w:tcPr>
          <w:p>
            <w:r>
              <w:t>Clue connections</w:t>
            </w:r>
          </w:p>
        </w:tc>
      </w:tr>
      <w:tr>
        <w:tc>
          <w:tcPr>
            <w:tcW w:type="dxa" w:w="5040"/>
          </w:tcPr>
          <w:p>
            <w:r>
              <w:t>found_contradictions</w:t>
            </w:r>
          </w:p>
        </w:tc>
        <w:tc>
          <w:tcPr>
            <w:tcW w:type="dxa" w:w="5040"/>
          </w:tcPr>
          <w:p>
            <w:r>
              <w:t>Found contradictions</w:t>
            </w:r>
          </w:p>
        </w:tc>
      </w:tr>
      <w:tr>
        <w:tc>
          <w:tcPr>
            <w:tcW w:type="dxa" w:w="5040"/>
          </w:tcPr>
          <w:p>
            <w:r>
              <w:t>unlocked_evidence</w:t>
            </w:r>
          </w:p>
        </w:tc>
        <w:tc>
          <w:tcPr>
            <w:tcW w:type="dxa" w:w="5040"/>
          </w:tcPr>
          <w:p>
            <w:r>
              <w:t>Evidence unlocked later</w:t>
            </w:r>
          </w:p>
        </w:tc>
      </w:tr>
      <w:tr>
        <w:tc>
          <w:tcPr>
            <w:tcW w:type="dxa" w:w="5040"/>
          </w:tcPr>
          <w:p>
            <w:r>
              <w:t>dialogue_state</w:t>
            </w:r>
          </w:p>
        </w:tc>
        <w:tc>
          <w:tcPr>
            <w:tcW w:type="dxa" w:w="5040"/>
          </w:tcPr>
          <w:p>
            <w:r>
              <w:t>Current interview position</w:t>
            </w:r>
          </w:p>
        </w:tc>
      </w:tr>
      <w:tr>
        <w:tc>
          <w:tcPr>
            <w:tcW w:type="dxa" w:w="5040"/>
          </w:tcPr>
          <w:p>
            <w:r>
              <w:t>dialogue_choices_made</w:t>
            </w:r>
          </w:p>
        </w:tc>
        <w:tc>
          <w:tcPr>
            <w:tcW w:type="dxa" w:w="5040"/>
          </w:tcPr>
          <w:p>
            <w:r>
              <w:t>Previous choices</w:t>
            </w:r>
          </w:p>
        </w:tc>
      </w:tr>
      <w:tr>
        <w:tc>
          <w:tcPr>
            <w:tcW w:type="dxa" w:w="5040"/>
          </w:tcPr>
          <w:p>
            <w:r>
              <w:t>flags</w:t>
            </w:r>
          </w:p>
        </w:tc>
        <w:tc>
          <w:tcPr>
            <w:tcW w:type="dxa" w:w="5040"/>
          </w:tcPr>
          <w:p>
            <w:r>
              <w:t>Game flags</w:t>
            </w:r>
          </w:p>
        </w:tc>
      </w:tr>
    </w:tbl>
    <w:p>
      <w:pPr>
        <w:pStyle w:val="Heading1"/>
      </w:pPr>
      <w:r>
        <w:t>18. JSON and SQLite</w:t>
      </w:r>
    </w:p>
    <w:p>
      <w:r>
        <w:t>JSON describes what is inside a case. SQLite remembers what the player has done.</w:t>
      </w:r>
    </w:p>
    <w:p>
      <w:pPr>
        <w:ind w:left="288"/>
      </w:pPr>
      <w:r>
        <w:rPr>
          <w:rFonts w:ascii="Courier New" w:hAnsi="Courier New"/>
          <w:sz w:val="17"/>
        </w:rPr>
        <w:t>JSON = Case content</w:t>
        <w:br/>
        <w:t>SQLite = Player progress</w:t>
      </w:r>
    </w:p>
    <w:p>
      <w:pPr>
        <w:pStyle w:val="Heading1"/>
      </w:pPr>
      <w:r>
        <w:t>19. Evidence</w:t>
      </w:r>
    </w:p>
    <w:p>
      <w:pPr>
        <w:pStyle w:val="ListBullet"/>
      </w:pPr>
      <w:r>
        <w:t>Some evidence is available at the beginning.</w:t>
      </w:r>
    </w:p>
    <w:p>
      <w:pPr>
        <w:pStyle w:val="ListBullet"/>
      </w:pPr>
      <w:r>
        <w:t>Some evidence is locked.</w:t>
      </w:r>
    </w:p>
    <w:p>
      <w:pPr>
        <w:pStyle w:val="ListBullet"/>
      </w:pPr>
      <w:r>
        <w:t>The player may need to search or talk to someone before it unlocks.</w:t>
      </w:r>
    </w:p>
    <w:p>
      <w:pPr>
        <w:pStyle w:val="ListBullet"/>
      </w:pPr>
      <w:r>
        <w:t>Locked evidence is not returned just because its ID is guessed.</w:t>
      </w:r>
    </w:p>
    <w:p>
      <w:pPr>
        <w:pStyle w:val="ListBullet"/>
      </w:pPr>
      <w:r>
        <w:t>Viewing evidence is recorded by the backend.</w:t>
      </w:r>
    </w:p>
    <w:p>
      <w:pPr>
        <w:pStyle w:val="Heading1"/>
      </w:pPr>
      <w:r>
        <w:t>20. Dialogue</w:t>
      </w:r>
    </w:p>
    <w:p>
      <w:pPr>
        <w:pStyle w:val="ListBullet"/>
      </w:pPr>
      <w:r>
        <w:t>Dialogue is stored as data.</w:t>
      </w:r>
    </w:p>
    <w:p>
      <w:pPr>
        <w:pStyle w:val="ListBullet"/>
      </w:pPr>
      <w:r>
        <w:t>Choices can require evidence or flags.</w:t>
      </w:r>
    </w:p>
    <w:p>
      <w:pPr>
        <w:pStyle w:val="ListBullet"/>
      </w:pPr>
      <w:r>
        <w:t>Choices can unlock evidence.</w:t>
      </w:r>
    </w:p>
    <w:p>
      <w:pPr>
        <w:pStyle w:val="ListBullet"/>
      </w:pPr>
      <w:r>
        <w:t>Choices can change game flags.</w:t>
      </w:r>
    </w:p>
    <w:p>
      <w:pPr>
        <w:pStyle w:val="ListBullet"/>
      </w:pPr>
      <w:r>
        <w:t>Suspects can react when evidence is shown.</w:t>
      </w:r>
    </w:p>
    <w:p>
      <w:pPr>
        <w:pStyle w:val="ListBullet"/>
      </w:pPr>
      <w:r>
        <w:t>Dialogue data is checked when the case is loaded.</w:t>
      </w:r>
    </w:p>
    <w:p>
      <w:pPr>
        <w:pStyle w:val="Heading1"/>
      </w:pPr>
      <w:r>
        <w:t>21. Contradictions</w:t>
      </w:r>
    </w:p>
    <w:p>
      <w:r>
        <w:t>A contradiction is found when a suspect's statement does not match the evidence.</w:t>
      </w:r>
    </w:p>
    <w:p>
      <w:r>
        <w:t>The player cannot simply choose any two items. The backend checks whether the statement and evidence really form a contradiction.</w:t>
      </w:r>
    </w:p>
    <w:p>
      <w:pPr>
        <w:pStyle w:val="Heading1"/>
      </w:pPr>
      <w:r>
        <w:t>22. Investigation Board</w:t>
      </w:r>
    </w:p>
    <w:p>
      <w:pPr>
        <w:pStyle w:val="ListBullet"/>
      </w:pPr>
      <w:r>
        <w:t>The player can connect clues.</w:t>
      </w:r>
    </w:p>
    <w:p>
      <w:pPr>
        <w:pStyle w:val="ListBullet"/>
      </w:pPr>
      <w:r>
        <w:t>Card positions are mainly UI information.</w:t>
      </w:r>
    </w:p>
    <w:p>
      <w:pPr>
        <w:pStyle w:val="ListBullet"/>
      </w:pPr>
      <w:r>
        <w:t>The actual clue connection is saved in the backend.</w:t>
      </w:r>
    </w:p>
    <w:p>
      <w:pPr>
        <w:pStyle w:val="ListBullet"/>
      </w:pPr>
      <w:r>
        <w:t>Connections remain after a refresh.</w:t>
      </w:r>
    </w:p>
    <w:p>
      <w:pPr>
        <w:pStyle w:val="Heading1"/>
      </w:pPr>
      <w:r>
        <w:t>23. Endings</w:t>
      </w:r>
    </w:p>
    <w:tbl>
      <w:tblPr>
        <w:tblStyle w:val="TableGrid"/>
        <w:tblW w:type="auto" w:w="0"/>
        <w:tblLook w:firstColumn="1" w:firstRow="1" w:lastColumn="0" w:lastRow="0" w:noHBand="0" w:noVBand="1" w:val="04A0"/>
      </w:tblPr>
      <w:tblGrid>
        <w:gridCol w:w="5040"/>
        <w:gridCol w:w="5040"/>
      </w:tblGrid>
      <w:tr>
        <w:tc>
          <w:tcPr>
            <w:tcW w:type="dxa" w:w="5040"/>
          </w:tcPr>
          <w:p>
            <w:r>
              <w:rPr>
                <w:b/>
              </w:rPr>
              <w:t>Ending</w:t>
            </w:r>
          </w:p>
        </w:tc>
        <w:tc>
          <w:tcPr>
            <w:tcW w:type="dxa" w:w="5040"/>
          </w:tcPr>
          <w:p>
            <w:r>
              <w:rPr>
                <w:b/>
              </w:rPr>
              <w:t>Meaning</w:t>
            </w:r>
          </w:p>
        </w:tc>
      </w:tr>
      <w:tr>
        <w:tc>
          <w:tcPr>
            <w:tcW w:type="dxa" w:w="5040"/>
          </w:tcPr>
          <w:p>
            <w:r>
              <w:t>Perfect Investigation</w:t>
            </w:r>
          </w:p>
        </w:tc>
        <w:tc>
          <w:tcPr>
            <w:tcW w:type="dxa" w:w="5040"/>
          </w:tcPr>
          <w:p>
            <w:r>
              <w:t>The case was solved with the required proof.</w:t>
            </w:r>
          </w:p>
        </w:tc>
      </w:tr>
      <w:tr>
        <w:tc>
          <w:tcPr>
            <w:tcW w:type="dxa" w:w="5040"/>
          </w:tcPr>
          <w:p>
            <w:r>
              <w:t>True Criminal</w:t>
            </w:r>
          </w:p>
        </w:tc>
        <w:tc>
          <w:tcPr>
            <w:tcW w:type="dxa" w:w="5040"/>
          </w:tcPr>
          <w:p>
            <w:r>
              <w:t>The correct criminal was identified, but not every strongest condition was completed.</w:t>
            </w:r>
          </w:p>
        </w:tc>
      </w:tr>
      <w:tr>
        <w:tc>
          <w:tcPr>
            <w:tcW w:type="dxa" w:w="5040"/>
          </w:tcPr>
          <w:p>
            <w:r>
              <w:t>Criminal Escapes</w:t>
            </w:r>
          </w:p>
        </w:tc>
        <w:tc>
          <w:tcPr>
            <w:tcW w:type="dxa" w:w="5040"/>
          </w:tcPr>
          <w:p>
            <w:r>
              <w:t>The criminal was not successfully stopped.</w:t>
            </w:r>
          </w:p>
        </w:tc>
      </w:tr>
      <w:tr>
        <w:tc>
          <w:tcPr>
            <w:tcW w:type="dxa" w:w="5040"/>
          </w:tcPr>
          <w:p>
            <w:r>
              <w:t>Wrong Suspect</w:t>
            </w:r>
          </w:p>
        </w:tc>
        <w:tc>
          <w:tcPr>
            <w:tcW w:type="dxa" w:w="5040"/>
          </w:tcPr>
          <w:p>
            <w:r>
              <w:t>The wrong suspect was accused.</w:t>
            </w:r>
          </w:p>
        </w:tc>
      </w:tr>
      <w:tr>
        <w:tc>
          <w:tcPr>
            <w:tcW w:type="dxa" w:w="5040"/>
          </w:tcPr>
          <w:p>
            <w:r>
              <w:t>Innocent Person Accused</w:t>
            </w:r>
          </w:p>
        </w:tc>
        <w:tc>
          <w:tcPr>
            <w:tcW w:type="dxa" w:w="5040"/>
          </w:tcPr>
          <w:p>
            <w:r>
              <w:t>An innocent person was accused.</w:t>
            </w:r>
          </w:p>
        </w:tc>
      </w:tr>
    </w:tbl>
    <w:p>
      <w:pPr>
        <w:pStyle w:val="Heading1"/>
      </w:pPr>
      <w:r>
        <w:t>24. Why is solution.json hidden?</w:t>
      </w:r>
    </w:p>
    <w:p>
      <w:r>
        <w:t>solution.json contains the correct answer. It stays on the backend. If it was sent to the browser, a player could open developer tools and see the answer. The backend checks the answer and only sends the final result.</w:t>
      </w:r>
    </w:p>
    <w:p>
      <w:pPr>
        <w:pStyle w:val="Heading1"/>
      </w:pPr>
      <w:r>
        <w:t>25. Rule-Based Assistant</w:t>
      </w:r>
    </w:p>
    <w:p>
      <w:r>
        <w:t>The detective assistant does not use an external AI or LLM API. It uses rules and information from the current investigation. This keeps it predictable and helps avoid revealing the solution.</w:t>
      </w:r>
    </w:p>
    <w:p>
      <w:pPr>
        <w:pStyle w:val="Heading1"/>
      </w:pPr>
      <w:r>
        <w:t>26. CLAUDE.md</w:t>
      </w:r>
    </w:p>
    <w:p>
      <w:r>
        <w:t>CLAUDE.md is the rule book for the AI coding agent.</w:t>
      </w:r>
    </w:p>
    <w:p>
      <w:pPr>
        <w:pStyle w:val="ListBullet"/>
      </w:pPr>
      <w:r>
        <w:t>Use backend data for screens.</w:t>
      </w:r>
    </w:p>
    <w:p>
      <w:pPr>
        <w:pStyle w:val="ListBullet"/>
      </w:pPr>
      <w:r>
        <w:t>Keep investigation progress in the database.</w:t>
      </w:r>
    </w:p>
    <w:p>
      <w:pPr>
        <w:pStyle w:val="ListBullet"/>
      </w:pPr>
      <w:r>
        <w:t>Keep visual rules and behavior rules separate.</w:t>
      </w:r>
    </w:p>
    <w:p>
      <w:pPr>
        <w:pStyle w:val="ListBullet"/>
      </w:pPr>
      <w:r>
        <w:t>Use CSS tokens.</w:t>
      </w:r>
    </w:p>
    <w:p>
      <w:pPr>
        <w:pStyle w:val="ListBullet"/>
      </w:pPr>
      <w:r>
        <w:t>Do not use TypeScript.</w:t>
      </w:r>
    </w:p>
    <w:p>
      <w:pPr>
        <w:pStyle w:val="ListBullet"/>
      </w:pPr>
      <w:r>
        <w:t>Do not use Tailwind.</w:t>
      </w:r>
    </w:p>
    <w:p>
      <w:pPr>
        <w:pStyle w:val="ListBullet"/>
      </w:pPr>
      <w:r>
        <w:t>Do not use an ORM.</w:t>
      </w:r>
    </w:p>
    <w:p>
      <w:pPr>
        <w:pStyle w:val="ListBullet"/>
      </w:pPr>
      <w:r>
        <w:t>Keep routes simple.</w:t>
      </w:r>
    </w:p>
    <w:p>
      <w:pPr>
        <w:pStyle w:val="ListBullet"/>
      </w:pPr>
      <w:r>
        <w:t>Keep game logic in services.</w:t>
      </w:r>
    </w:p>
    <w:p>
      <w:pPr>
        <w:pStyle w:val="ListBullet"/>
      </w:pPr>
      <w:r>
        <w:t>Use api.js as the frontend API layer.</w:t>
      </w:r>
    </w:p>
    <w:p>
      <w:pPr>
        <w:pStyle w:val="Heading1"/>
      </w:pPr>
      <w:r>
        <w:t>27. Skills, Sub-Agents and Hooks</w:t>
      </w:r>
    </w:p>
    <w:tbl>
      <w:tblPr>
        <w:tblStyle w:val="TableGrid"/>
        <w:tblW w:type="auto" w:w="0"/>
        <w:tblLook w:firstColumn="1" w:firstRow="1" w:lastColumn="0" w:lastRow="0" w:noHBand="0" w:noVBand="1" w:val="04A0"/>
      </w:tblPr>
      <w:tblGrid>
        <w:gridCol w:w="5040"/>
        <w:gridCol w:w="5040"/>
      </w:tblGrid>
      <w:tr>
        <w:tc>
          <w:tcPr>
            <w:tcW w:type="dxa" w:w="5040"/>
          </w:tcPr>
          <w:p>
            <w:r>
              <w:rPr>
                <w:b/>
              </w:rPr>
              <w:t>Term</w:t>
            </w:r>
          </w:p>
        </w:tc>
        <w:tc>
          <w:tcPr>
            <w:tcW w:type="dxa" w:w="5040"/>
          </w:tcPr>
          <w:p>
            <w:r>
              <w:rPr>
                <w:b/>
              </w:rPr>
              <w:t>Simple meaning</w:t>
            </w:r>
          </w:p>
        </w:tc>
      </w:tr>
      <w:tr>
        <w:tc>
          <w:tcPr>
            <w:tcW w:type="dxa" w:w="5040"/>
          </w:tcPr>
          <w:p>
            <w:r>
              <w:t>CLAUDE.md</w:t>
            </w:r>
          </w:p>
        </w:tc>
        <w:tc>
          <w:tcPr>
            <w:tcW w:type="dxa" w:w="5040"/>
          </w:tcPr>
          <w:p>
            <w:r>
              <w:t>Project rules.</w:t>
            </w:r>
          </w:p>
        </w:tc>
      </w:tr>
      <w:tr>
        <w:tc>
          <w:tcPr>
            <w:tcW w:type="dxa" w:w="5040"/>
          </w:tcPr>
          <w:p>
            <w:r>
              <w:t>Skill</w:t>
            </w:r>
          </w:p>
        </w:tc>
        <w:tc>
          <w:tcPr>
            <w:tcW w:type="dxa" w:w="5040"/>
          </w:tcPr>
          <w:p>
            <w:r>
              <w:t>Instructions for a specific type of task.</w:t>
            </w:r>
          </w:p>
        </w:tc>
      </w:tr>
      <w:tr>
        <w:tc>
          <w:tcPr>
            <w:tcW w:type="dxa" w:w="5040"/>
          </w:tcPr>
          <w:p>
            <w:r>
              <w:t>Sub-agent</w:t>
            </w:r>
          </w:p>
        </w:tc>
        <w:tc>
          <w:tcPr>
            <w:tcW w:type="dxa" w:w="5040"/>
          </w:tcPr>
          <w:p>
            <w:r>
              <w:t>A specialized AI worker.</w:t>
            </w:r>
          </w:p>
        </w:tc>
      </w:tr>
      <w:tr>
        <w:tc>
          <w:tcPr>
            <w:tcW w:type="dxa" w:w="5040"/>
          </w:tcPr>
          <w:p>
            <w:r>
              <w:t>Hook</w:t>
            </w:r>
          </w:p>
        </w:tc>
        <w:tc>
          <w:tcPr>
            <w:tcW w:type="dxa" w:w="5040"/>
          </w:tcPr>
          <w:p>
            <w:r>
              <w:t>An automatic check that can stop a bad change.</w:t>
            </w:r>
          </w:p>
        </w:tc>
      </w:tr>
    </w:tbl>
    <w:p>
      <w:pPr>
        <w:pStyle w:val="Heading1"/>
      </w:pPr>
      <w:r>
        <w:t>28. Sub-Agents</w:t>
      </w:r>
    </w:p>
    <w:tbl>
      <w:tblPr>
        <w:tblStyle w:val="TableGrid"/>
        <w:tblW w:type="auto" w:w="0"/>
        <w:tblLook w:firstColumn="1" w:firstRow="1" w:lastColumn="0" w:lastRow="0" w:noHBand="0" w:noVBand="1" w:val="04A0"/>
      </w:tblPr>
      <w:tblGrid>
        <w:gridCol w:w="5040"/>
        <w:gridCol w:w="5040"/>
      </w:tblGrid>
      <w:tr>
        <w:tc>
          <w:tcPr>
            <w:tcW w:type="dxa" w:w="5040"/>
          </w:tcPr>
          <w:p>
            <w:r>
              <w:rPr>
                <w:b/>
              </w:rPr>
              <w:t>Sub-agent</w:t>
            </w:r>
          </w:p>
        </w:tc>
        <w:tc>
          <w:tcPr>
            <w:tcW w:type="dxa" w:w="5040"/>
          </w:tcPr>
          <w:p>
            <w:r>
              <w:rPr>
                <w:b/>
              </w:rPr>
              <w:t>Job</w:t>
            </w:r>
          </w:p>
        </w:tc>
      </w:tr>
      <w:tr>
        <w:tc>
          <w:tcPr>
            <w:tcW w:type="dxa" w:w="5040"/>
          </w:tcPr>
          <w:p>
            <w:r>
              <w:t>Codebase Surveyor</w:t>
            </w:r>
          </w:p>
        </w:tc>
        <w:tc>
          <w:tcPr>
            <w:tcW w:type="dxa" w:w="5040"/>
          </w:tcPr>
          <w:p>
            <w:r>
              <w:t>Looks through the project before changes.</w:t>
            </w:r>
          </w:p>
        </w:tc>
      </w:tr>
      <w:tr>
        <w:tc>
          <w:tcPr>
            <w:tcW w:type="dxa" w:w="5040"/>
          </w:tcPr>
          <w:p>
            <w:r>
              <w:t>Test Case Writer</w:t>
            </w:r>
          </w:p>
        </w:tc>
        <w:tc>
          <w:tcPr>
            <w:tcW w:type="dxa" w:w="5040"/>
          </w:tcPr>
          <w:p>
            <w:r>
              <w:t>Creates test cases.</w:t>
            </w:r>
          </w:p>
        </w:tc>
      </w:tr>
      <w:tr>
        <w:tc>
          <w:tcPr>
            <w:tcW w:type="dxa" w:w="5040"/>
          </w:tcPr>
          <w:p>
            <w:r>
              <w:t>Test Case Runner</w:t>
            </w:r>
          </w:p>
        </w:tc>
        <w:tc>
          <w:tcPr>
            <w:tcW w:type="dxa" w:w="5040"/>
          </w:tcPr>
          <w:p>
            <w:r>
              <w:t>Runs/checks tests and reports problems.</w:t>
            </w:r>
          </w:p>
        </w:tc>
      </w:tr>
    </w:tbl>
    <w:p>
      <w:pPr>
        <w:pStyle w:val="Heading1"/>
      </w:pPr>
      <w:r>
        <w:t>29. Hooks</w:t>
      </w:r>
    </w:p>
    <w:tbl>
      <w:tblPr>
        <w:tblStyle w:val="TableGrid"/>
        <w:tblW w:type="auto" w:w="0"/>
        <w:tblLook w:firstColumn="1" w:firstRow="1" w:lastColumn="0" w:lastRow="0" w:noHBand="0" w:noVBand="1" w:val="04A0"/>
      </w:tblPr>
      <w:tblGrid>
        <w:gridCol w:w="5040"/>
        <w:gridCol w:w="5040"/>
      </w:tblGrid>
      <w:tr>
        <w:tc>
          <w:tcPr>
            <w:tcW w:type="dxa" w:w="5040"/>
          </w:tcPr>
          <w:p>
            <w:r>
              <w:rPr>
                <w:b/>
              </w:rPr>
              <w:t>Hook</w:t>
            </w:r>
          </w:p>
        </w:tc>
        <w:tc>
          <w:tcPr>
            <w:tcW w:type="dxa" w:w="5040"/>
          </w:tcPr>
          <w:p>
            <w:r>
              <w:rPr>
                <w:b/>
              </w:rPr>
              <w:t>Job</w:t>
            </w:r>
          </w:p>
        </w:tc>
      </w:tr>
      <w:tr>
        <w:tc>
          <w:tcPr>
            <w:tcW w:type="dxa" w:w="5040"/>
          </w:tcPr>
          <w:p>
            <w:r>
              <w:t>block-destructive-commands.ps1</w:t>
            </w:r>
          </w:p>
        </w:tc>
        <w:tc>
          <w:tcPr>
            <w:tcW w:type="dxa" w:w="5040"/>
          </w:tcPr>
          <w:p>
            <w:r>
              <w:t>Stops risky commands.</w:t>
            </w:r>
          </w:p>
        </w:tc>
      </w:tr>
      <w:tr>
        <w:tc>
          <w:tcPr>
            <w:tcW w:type="dxa" w:w="5040"/>
          </w:tcPr>
          <w:p>
            <w:r>
              <w:t>block-solution-edit.ps1</w:t>
            </w:r>
          </w:p>
        </w:tc>
        <w:tc>
          <w:tcPr>
            <w:tcW w:type="dxa" w:w="5040"/>
          </w:tcPr>
          <w:p>
            <w:r>
              <w:t>Protects the solution.</w:t>
            </w:r>
          </w:p>
        </w:tc>
      </w:tr>
      <w:tr>
        <w:tc>
          <w:tcPr>
            <w:tcW w:type="dxa" w:w="5040"/>
          </w:tcPr>
          <w:p>
            <w:r>
              <w:t>block-test-files.ps1</w:t>
            </w:r>
          </w:p>
        </w:tc>
        <w:tc>
          <w:tcPr>
            <w:tcW w:type="dxa" w:w="5040"/>
          </w:tcPr>
          <w:p>
            <w:r>
              <w:t>Controls unwanted test-file changes.</w:t>
            </w:r>
          </w:p>
        </w:tc>
      </w:tr>
      <w:tr>
        <w:tc>
          <w:tcPr>
            <w:tcW w:type="dxa" w:w="5040"/>
          </w:tcPr>
          <w:p>
            <w:r>
              <w:t>block-typescript-tailwind.ps1</w:t>
            </w:r>
          </w:p>
        </w:tc>
        <w:tc>
          <w:tcPr>
            <w:tcW w:type="dxa" w:w="5040"/>
          </w:tcPr>
          <w:p>
            <w:r>
              <w:t>Stops TypeScript and Tailwind.</w:t>
            </w:r>
          </w:p>
        </w:tc>
      </w:tr>
      <w:tr>
        <w:tc>
          <w:tcPr>
            <w:tcW w:type="dxa" w:w="5040"/>
          </w:tcPr>
          <w:p>
            <w:r>
              <w:t>block-unauthorized-deps.ps1</w:t>
            </w:r>
          </w:p>
        </w:tc>
        <w:tc>
          <w:tcPr>
            <w:tcW w:type="dxa" w:w="5040"/>
          </w:tcPr>
          <w:p>
            <w:r>
              <w:t>Stops unapproved dependencies.</w:t>
            </w:r>
          </w:p>
        </w:tc>
      </w:tr>
      <w:tr>
        <w:tc>
          <w:tcPr>
            <w:tcW w:type="dxa" w:w="5040"/>
          </w:tcPr>
          <w:p>
            <w:r>
              <w:t>check-absolute-backend-url.ps1</w:t>
            </w:r>
          </w:p>
        </w:tc>
        <w:tc>
          <w:tcPr>
            <w:tcW w:type="dxa" w:w="5040"/>
          </w:tcPr>
          <w:p>
            <w:r>
              <w:t>Checks backend URLs.</w:t>
            </w:r>
          </w:p>
        </w:tc>
      </w:tr>
      <w:tr>
        <w:tc>
          <w:tcPr>
            <w:tcW w:type="dxa" w:w="5040"/>
          </w:tcPr>
          <w:p>
            <w:r>
              <w:t>check-api-response-shape.ps1</w:t>
            </w:r>
          </w:p>
        </w:tc>
        <w:tc>
          <w:tcPr>
            <w:tcW w:type="dxa" w:w="5040"/>
          </w:tcPr>
          <w:p>
            <w:r>
              <w:t>Checks API response format.</w:t>
            </w:r>
          </w:p>
        </w:tc>
      </w:tr>
      <w:tr>
        <w:tc>
          <w:tcPr>
            <w:tcW w:type="dxa" w:w="5040"/>
          </w:tcPr>
          <w:p>
            <w:r>
              <w:t>check-css-uses-tokens.ps1</w:t>
            </w:r>
          </w:p>
        </w:tc>
        <w:tc>
          <w:tcPr>
            <w:tcW w:type="dxa" w:w="5040"/>
          </w:tcPr>
          <w:p>
            <w:r>
              <w:t>Checks CSS token usage.</w:t>
            </w:r>
          </w:p>
        </w:tc>
      </w:tr>
      <w:tr>
        <w:tc>
          <w:tcPr>
            <w:tcW w:type="dxa" w:w="5040"/>
          </w:tcPr>
          <w:p>
            <w:r>
              <w:t>check-frontend-no-hardcoded-data.ps1</w:t>
            </w:r>
          </w:p>
        </w:tc>
        <w:tc>
          <w:tcPr>
            <w:tcW w:type="dxa" w:w="5040"/>
          </w:tcPr>
          <w:p>
            <w:r>
              <w:t>Stops hardcoded case data in frontend.</w:t>
            </w:r>
          </w:p>
        </w:tc>
      </w:tr>
      <w:tr>
        <w:tc>
          <w:tcPr>
            <w:tcW w:type="dxa" w:w="5040"/>
          </w:tcPr>
          <w:p>
            <w:r>
              <w:t>check-route-no-logic.ps1</w:t>
            </w:r>
          </w:p>
        </w:tc>
        <w:tc>
          <w:tcPr>
            <w:tcW w:type="dxa" w:w="5040"/>
          </w:tcPr>
          <w:p>
            <w:r>
              <w:t>Keeps game logic out of routes.</w:t>
            </w:r>
          </w:p>
        </w:tc>
      </w:tr>
    </w:tbl>
    <w:p>
      <w:r>
        <w:t>Hooks are development checks. They are not game features.</w:t>
      </w:r>
    </w:p>
    <w:p>
      <w:pPr>
        <w:pStyle w:val="Heading1"/>
      </w:pPr>
      <w:r>
        <w:t>30. Testing</w:t>
      </w:r>
    </w:p>
    <w:p>
      <w:r>
        <w:t>Testing checks normal actions, wrong inputs and unusual situations.</w:t>
      </w:r>
    </w:p>
    <w:p>
      <w:pPr>
        <w:pStyle w:val="Heading1"/>
      </w:pPr>
      <w:r>
        <w:t>31. Functional Tests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ID</w:t>
            </w:r>
          </w:p>
        </w:tc>
        <w:tc>
          <w:tcPr>
            <w:tcW w:type="dxa" w:w="3360"/>
          </w:tcPr>
          <w:p>
            <w:r>
              <w:rPr>
                <w:b/>
              </w:rPr>
              <w:t>Test</w:t>
            </w:r>
          </w:p>
        </w:tc>
        <w:tc>
          <w:tcPr>
            <w:tcW w:type="dxa" w:w="3360"/>
          </w:tcPr>
          <w:p>
            <w:r>
              <w:rPr>
                <w:b/>
              </w:rPr>
              <w:t>Expected</w:t>
            </w:r>
          </w:p>
        </w:tc>
      </w:tr>
      <w:tr>
        <w:tc>
          <w:tcPr>
            <w:tcW w:type="dxa" w:w="3360"/>
          </w:tcPr>
          <w:p>
            <w:r>
              <w:t>TC-01</w:t>
            </w:r>
          </w:p>
        </w:tc>
        <w:tc>
          <w:tcPr>
            <w:tcW w:type="dxa" w:w="3360"/>
          </w:tcPr>
          <w:p>
            <w:r>
              <w:t>Get all cases</w:t>
            </w:r>
          </w:p>
        </w:tc>
        <w:tc>
          <w:tcPr>
            <w:tcW w:type="dxa" w:w="3360"/>
          </w:tcPr>
          <w:p>
            <w:r>
              <w:t>Cases returned.</w:t>
            </w:r>
          </w:p>
        </w:tc>
      </w:tr>
      <w:tr>
        <w:tc>
          <w:tcPr>
            <w:tcW w:type="dxa" w:w="3360"/>
          </w:tcPr>
          <w:p>
            <w:r>
              <w:t>TC-02</w:t>
            </w:r>
          </w:p>
        </w:tc>
        <w:tc>
          <w:tcPr>
            <w:tcW w:type="dxa" w:w="3360"/>
          </w:tcPr>
          <w:p>
            <w:r>
              <w:t>Open case 047</w:t>
            </w:r>
          </w:p>
        </w:tc>
        <w:tc>
          <w:tcPr>
            <w:tcW w:type="dxa" w:w="3360"/>
          </w:tcPr>
          <w:p>
            <w:r>
              <w:t>Case loads.</w:t>
            </w:r>
          </w:p>
        </w:tc>
      </w:tr>
      <w:tr>
        <w:tc>
          <w:tcPr>
            <w:tcW w:type="dxa" w:w="3360"/>
          </w:tcPr>
          <w:p>
            <w:r>
              <w:t>TC-03</w:t>
            </w:r>
          </w:p>
        </w:tc>
        <w:tc>
          <w:tcPr>
            <w:tcW w:type="dxa" w:w="3360"/>
          </w:tcPr>
          <w:p>
            <w:r>
              <w:t>Open case 999</w:t>
            </w:r>
          </w:p>
        </w:tc>
        <w:tc>
          <w:tcPr>
            <w:tcW w:type="dxa" w:w="3360"/>
          </w:tcPr>
          <w:p>
            <w:r>
              <w:t>404.</w:t>
            </w:r>
          </w:p>
        </w:tc>
      </w:tr>
      <w:tr>
        <w:tc>
          <w:tcPr>
            <w:tcW w:type="dxa" w:w="3360"/>
          </w:tcPr>
          <w:p>
            <w:r>
              <w:t>TC-04</w:t>
            </w:r>
          </w:p>
        </w:tc>
        <w:tc>
          <w:tcPr>
            <w:tcW w:type="dxa" w:w="3360"/>
          </w:tcPr>
          <w:p>
            <w:r>
              <w:t>Get evidence</w:t>
            </w:r>
          </w:p>
        </w:tc>
        <w:tc>
          <w:tcPr>
            <w:tcW w:type="dxa" w:w="3360"/>
          </w:tcPr>
          <w:p>
            <w:r>
              <w:t>Available evidence returned.</w:t>
            </w:r>
          </w:p>
        </w:tc>
      </w:tr>
      <w:tr>
        <w:tc>
          <w:tcPr>
            <w:tcW w:type="dxa" w:w="3360"/>
          </w:tcPr>
          <w:p>
            <w:r>
              <w:t>TC-05</w:t>
            </w:r>
          </w:p>
        </w:tc>
        <w:tc>
          <w:tcPr>
            <w:tcW w:type="dxa" w:w="3360"/>
          </w:tcPr>
          <w:p>
            <w:r>
              <w:t>View evidence</w:t>
            </w:r>
          </w:p>
        </w:tc>
        <w:tc>
          <w:tcPr>
            <w:tcW w:type="dxa" w:w="3360"/>
          </w:tcPr>
          <w:p>
            <w:r>
              <w:t>View saved.</w:t>
            </w:r>
          </w:p>
        </w:tc>
      </w:tr>
      <w:tr>
        <w:tc>
          <w:tcPr>
            <w:tcW w:type="dxa" w:w="3360"/>
          </w:tcPr>
          <w:p>
            <w:r>
              <w:t>TC-06</w:t>
            </w:r>
          </w:p>
        </w:tc>
        <w:tc>
          <w:tcPr>
            <w:tcW w:type="dxa" w:w="3360"/>
          </w:tcPr>
          <w:p>
            <w:r>
              <w:t>Travel</w:t>
            </w:r>
          </w:p>
        </w:tc>
        <w:tc>
          <w:tcPr>
            <w:tcW w:type="dxa" w:w="3360"/>
          </w:tcPr>
          <w:p>
            <w:r>
              <w:t>Location changes and time decreases.</w:t>
            </w:r>
          </w:p>
        </w:tc>
      </w:tr>
      <w:tr>
        <w:tc>
          <w:tcPr>
            <w:tcW w:type="dxa" w:w="3360"/>
          </w:tcPr>
          <w:p>
            <w:r>
              <w:t>TC-07</w:t>
            </w:r>
          </w:p>
        </w:tc>
        <w:tc>
          <w:tcPr>
            <w:tcW w:type="dxa" w:w="3360"/>
          </w:tcPr>
          <w:p>
            <w:r>
              <w:t>Search</w:t>
            </w:r>
          </w:p>
        </w:tc>
        <w:tc>
          <w:tcPr>
            <w:tcW w:type="dxa" w:w="3360"/>
          </w:tcPr>
          <w:p>
            <w:r>
              <w:t>Search saved and evidence can unlock.</w:t>
            </w:r>
          </w:p>
        </w:tc>
      </w:tr>
      <w:tr>
        <w:tc>
          <w:tcPr>
            <w:tcW w:type="dxa" w:w="3360"/>
          </w:tcPr>
          <w:p>
            <w:r>
              <w:t>TC-08</w:t>
            </w:r>
          </w:p>
        </w:tc>
        <w:tc>
          <w:tcPr>
            <w:tcW w:type="dxa" w:w="3360"/>
          </w:tcPr>
          <w:p>
            <w:r>
              <w:t>Open interview</w:t>
            </w:r>
          </w:p>
        </w:tc>
        <w:tc>
          <w:tcPr>
            <w:tcW w:type="dxa" w:w="3360"/>
          </w:tcPr>
          <w:p>
            <w:r>
              <w:t>Correct dialogue appears.</w:t>
            </w:r>
          </w:p>
        </w:tc>
      </w:tr>
      <w:tr>
        <w:tc>
          <w:tcPr>
            <w:tcW w:type="dxa" w:w="3360"/>
          </w:tcPr>
          <w:p>
            <w:r>
              <w:t>TC-09</w:t>
            </w:r>
          </w:p>
        </w:tc>
        <w:tc>
          <w:tcPr>
            <w:tcW w:type="dxa" w:w="3360"/>
          </w:tcPr>
          <w:p>
            <w:r>
              <w:t>Choose dialogue</w:t>
            </w:r>
          </w:p>
        </w:tc>
        <w:tc>
          <w:tcPr>
            <w:tcW w:type="dxa" w:w="3360"/>
          </w:tcPr>
          <w:p>
            <w:r>
              <w:t>Dialogue moves forward.</w:t>
            </w:r>
          </w:p>
        </w:tc>
      </w:tr>
      <w:tr>
        <w:tc>
          <w:tcPr>
            <w:tcW w:type="dxa" w:w="3360"/>
          </w:tcPr>
          <w:p>
            <w:r>
              <w:t>TC-10</w:t>
            </w:r>
          </w:p>
        </w:tc>
        <w:tc>
          <w:tcPr>
            <w:tcW w:type="dxa" w:w="3360"/>
          </w:tcPr>
          <w:p>
            <w:r>
              <w:t>Show evidence</w:t>
            </w:r>
          </w:p>
        </w:tc>
        <w:tc>
          <w:tcPr>
            <w:tcW w:type="dxa" w:w="3360"/>
          </w:tcPr>
          <w:p>
            <w:r>
              <w:t>Correct reaction.</w:t>
            </w:r>
          </w:p>
        </w:tc>
      </w:tr>
      <w:tr>
        <w:tc>
          <w:tcPr>
            <w:tcW w:type="dxa" w:w="3360"/>
          </w:tcPr>
          <w:p>
            <w:r>
              <w:t>TC-11</w:t>
            </w:r>
          </w:p>
        </w:tc>
        <w:tc>
          <w:tcPr>
            <w:tcW w:type="dxa" w:w="3360"/>
          </w:tcPr>
          <w:p>
            <w:r>
              <w:t>Find contradiction</w:t>
            </w:r>
          </w:p>
        </w:tc>
        <w:tc>
          <w:tcPr>
            <w:tcW w:type="dxa" w:w="3360"/>
          </w:tcPr>
          <w:p>
            <w:r>
              <w:t>Valid contradiction saved.</w:t>
            </w:r>
          </w:p>
        </w:tc>
      </w:tr>
      <w:tr>
        <w:tc>
          <w:tcPr>
            <w:tcW w:type="dxa" w:w="3360"/>
          </w:tcPr>
          <w:p>
            <w:r>
              <w:t>TC-12</w:t>
            </w:r>
          </w:p>
        </w:tc>
        <w:tc>
          <w:tcPr>
            <w:tcW w:type="dxa" w:w="3360"/>
          </w:tcPr>
          <w:p>
            <w:r>
              <w:t>Create connection</w:t>
            </w:r>
          </w:p>
        </w:tc>
        <w:tc>
          <w:tcPr>
            <w:tcW w:type="dxa" w:w="3360"/>
          </w:tcPr>
          <w:p>
            <w:r>
              <w:t>Connection saved.</w:t>
            </w:r>
          </w:p>
        </w:tc>
      </w:tr>
      <w:tr>
        <w:tc>
          <w:tcPr>
            <w:tcW w:type="dxa" w:w="3360"/>
          </w:tcPr>
          <w:p>
            <w:r>
              <w:t>TC-13</w:t>
            </w:r>
          </w:p>
        </w:tc>
        <w:tc>
          <w:tcPr>
            <w:tcW w:type="dxa" w:w="3360"/>
          </w:tcPr>
          <w:p>
            <w:r>
              <w:t>Delete connection</w:t>
            </w:r>
          </w:p>
        </w:tc>
        <w:tc>
          <w:tcPr>
            <w:tcW w:type="dxa" w:w="3360"/>
          </w:tcPr>
          <w:p>
            <w:r>
              <w:t>Connection removed.</w:t>
            </w:r>
          </w:p>
        </w:tc>
      </w:tr>
      <w:tr>
        <w:tc>
          <w:tcPr>
            <w:tcW w:type="dxa" w:w="3360"/>
          </w:tcPr>
          <w:p>
            <w:r>
              <w:t>TC-14</w:t>
            </w:r>
          </w:p>
        </w:tc>
        <w:tc>
          <w:tcPr>
            <w:tcW w:type="dxa" w:w="3360"/>
          </w:tcPr>
          <w:p>
            <w:r>
              <w:t>Correct accusation</w:t>
            </w:r>
          </w:p>
        </w:tc>
        <w:tc>
          <w:tcPr>
            <w:tcW w:type="dxa" w:w="3360"/>
          </w:tcPr>
          <w:p>
            <w:r>
              <w:t>Correct ending.</w:t>
            </w:r>
          </w:p>
        </w:tc>
      </w:tr>
      <w:tr>
        <w:tc>
          <w:tcPr>
            <w:tcW w:type="dxa" w:w="3360"/>
          </w:tcPr>
          <w:p>
            <w:r>
              <w:t>TC-15</w:t>
            </w:r>
          </w:p>
        </w:tc>
        <w:tc>
          <w:tcPr>
            <w:tcW w:type="dxa" w:w="3360"/>
          </w:tcPr>
          <w:p>
            <w:r>
              <w:t>Wrong accusation</w:t>
            </w:r>
          </w:p>
        </w:tc>
        <w:tc>
          <w:tcPr>
            <w:tcW w:type="dxa" w:w="3360"/>
          </w:tcPr>
          <w:p>
            <w:r>
              <w:t>Wrong/innocent ending as appropriate.</w:t>
            </w:r>
          </w:p>
        </w:tc>
      </w:tr>
      <w:tr>
        <w:tc>
          <w:tcPr>
            <w:tcW w:type="dxa" w:w="3360"/>
          </w:tcPr>
          <w:p>
            <w:r>
              <w:t>TC-16</w:t>
            </w:r>
          </w:p>
        </w:tc>
        <w:tc>
          <w:tcPr>
            <w:tcW w:type="dxa" w:w="3360"/>
          </w:tcPr>
          <w:p>
            <w:r>
              <w:t>Reset case</w:t>
            </w:r>
          </w:p>
        </w:tc>
        <w:tc>
          <w:tcPr>
            <w:tcW w:type="dxa" w:w="3360"/>
          </w:tcPr>
          <w:p>
            <w:r>
              <w:t>Progress resets.</w:t>
            </w:r>
          </w:p>
        </w:tc>
      </w:tr>
      <w:tr>
        <w:tc>
          <w:tcPr>
            <w:tcW w:type="dxa" w:w="3360"/>
          </w:tcPr>
          <w:p>
            <w:r>
              <w:t>TC-17</w:t>
            </w:r>
          </w:p>
        </w:tc>
        <w:tc>
          <w:tcPr>
            <w:tcW w:type="dxa" w:w="3360"/>
          </w:tcPr>
          <w:p>
            <w:r>
              <w:t>Refresh</w:t>
            </w:r>
          </w:p>
        </w:tc>
        <w:tc>
          <w:tcPr>
            <w:tcW w:type="dxa" w:w="3360"/>
          </w:tcPr>
          <w:p>
            <w:r>
              <w:t>Progress remains.</w:t>
            </w:r>
          </w:p>
        </w:tc>
      </w:tr>
      <w:tr>
        <w:tc>
          <w:tcPr>
            <w:tcW w:type="dxa" w:w="3360"/>
          </w:tcPr>
          <w:p>
            <w:r>
              <w:t>TC-18</w:t>
            </w:r>
          </w:p>
        </w:tc>
        <w:tc>
          <w:tcPr>
            <w:tcW w:type="dxa" w:w="3360"/>
          </w:tcPr>
          <w:p>
            <w:r>
              <w:t>Restart server</w:t>
            </w:r>
          </w:p>
        </w:tc>
        <w:tc>
          <w:tcPr>
            <w:tcW w:type="dxa" w:w="3360"/>
          </w:tcPr>
          <w:p>
            <w:r>
              <w:t>Progress remains.</w:t>
            </w:r>
          </w:p>
        </w:tc>
      </w:tr>
    </w:tbl>
    <w:p>
      <w:pPr>
        <w:pStyle w:val="Heading1"/>
      </w:pPr>
      <w:r>
        <w:t>32. Negative Tests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ID</w:t>
            </w:r>
          </w:p>
        </w:tc>
        <w:tc>
          <w:tcPr>
            <w:tcW w:type="dxa" w:w="3360"/>
          </w:tcPr>
          <w:p>
            <w:r>
              <w:rPr>
                <w:b/>
              </w:rPr>
              <w:t>Test</w:t>
            </w:r>
          </w:p>
        </w:tc>
        <w:tc>
          <w:tcPr>
            <w:tcW w:type="dxa" w:w="3360"/>
          </w:tcPr>
          <w:p>
            <w:r>
              <w:rPr>
                <w:b/>
              </w:rPr>
              <w:t>Expected</w:t>
            </w:r>
          </w:p>
        </w:tc>
      </w:tr>
      <w:tr>
        <w:tc>
          <w:tcPr>
            <w:tcW w:type="dxa" w:w="3360"/>
          </w:tcPr>
          <w:p>
            <w:r>
              <w:t>NT-01</w:t>
            </w:r>
          </w:p>
        </w:tc>
        <w:tc>
          <w:tcPr>
            <w:tcW w:type="dxa" w:w="3360"/>
          </w:tcPr>
          <w:p>
            <w:r>
              <w:t>Bad request data</w:t>
            </w:r>
          </w:p>
        </w:tc>
        <w:tc>
          <w:tcPr>
            <w:tcW w:type="dxa" w:w="3360"/>
          </w:tcPr>
          <w:p>
            <w:r>
              <w:t>Rejected.</w:t>
            </w:r>
          </w:p>
        </w:tc>
      </w:tr>
      <w:tr>
        <w:tc>
          <w:tcPr>
            <w:tcW w:type="dxa" w:w="3360"/>
          </w:tcPr>
          <w:p>
            <w:r>
              <w:t>NT-02</w:t>
            </w:r>
          </w:p>
        </w:tc>
        <w:tc>
          <w:tcPr>
            <w:tcW w:type="dxa" w:w="3360"/>
          </w:tcPr>
          <w:p>
            <w:r>
              <w:t>Unknown case</w:t>
            </w:r>
          </w:p>
        </w:tc>
        <w:tc>
          <w:tcPr>
            <w:tcW w:type="dxa" w:w="3360"/>
          </w:tcPr>
          <w:p>
            <w:r>
              <w:t>404.</w:t>
            </w:r>
          </w:p>
        </w:tc>
      </w:tr>
      <w:tr>
        <w:tc>
          <w:tcPr>
            <w:tcW w:type="dxa" w:w="3360"/>
          </w:tcPr>
          <w:p>
            <w:r>
              <w:t>NT-03</w:t>
            </w:r>
          </w:p>
        </w:tc>
        <w:tc>
          <w:tcPr>
            <w:tcW w:type="dxa" w:w="3360"/>
          </w:tcPr>
          <w:p>
            <w:r>
              <w:t>Unknown evidence</w:t>
            </w:r>
          </w:p>
        </w:tc>
        <w:tc>
          <w:tcPr>
            <w:tcW w:type="dxa" w:w="3360"/>
          </w:tcPr>
          <w:p>
            <w:r>
              <w:t>404.</w:t>
            </w:r>
          </w:p>
        </w:tc>
      </w:tr>
      <w:tr>
        <w:tc>
          <w:tcPr>
            <w:tcW w:type="dxa" w:w="3360"/>
          </w:tcPr>
          <w:p>
            <w:r>
              <w:t>NT-04</w:t>
            </w:r>
          </w:p>
        </w:tc>
        <w:tc>
          <w:tcPr>
            <w:tcW w:type="dxa" w:w="3360"/>
          </w:tcPr>
          <w:p>
            <w:r>
              <w:t>Locked evidence</w:t>
            </w:r>
          </w:p>
        </w:tc>
        <w:tc>
          <w:tcPr>
            <w:tcW w:type="dxa" w:w="3360"/>
          </w:tcPr>
          <w:p>
            <w:r>
              <w:t>Not exposed.</w:t>
            </w:r>
          </w:p>
        </w:tc>
      </w:tr>
      <w:tr>
        <w:tc>
          <w:tcPr>
            <w:tcW w:type="dxa" w:w="3360"/>
          </w:tcPr>
          <w:p>
            <w:r>
              <w:t>NT-05</w:t>
            </w:r>
          </w:p>
        </w:tc>
        <w:tc>
          <w:tcPr>
            <w:tcW w:type="dxa" w:w="3360"/>
          </w:tcPr>
          <w:p>
            <w:r>
              <w:t>Invalid dialogue choice</w:t>
            </w:r>
          </w:p>
        </w:tc>
        <w:tc>
          <w:tcPr>
            <w:tcW w:type="dxa" w:w="3360"/>
          </w:tcPr>
          <w:p>
            <w:r>
              <w:t>Rejected.</w:t>
            </w:r>
          </w:p>
        </w:tc>
      </w:tr>
      <w:tr>
        <w:tc>
          <w:tcPr>
            <w:tcW w:type="dxa" w:w="3360"/>
          </w:tcPr>
          <w:p>
            <w:r>
              <w:t>NT-06</w:t>
            </w:r>
          </w:p>
        </w:tc>
        <w:tc>
          <w:tcPr>
            <w:tcW w:type="dxa" w:w="3360"/>
          </w:tcPr>
          <w:p>
            <w:r>
              <w:t>Invalid contradiction</w:t>
            </w:r>
          </w:p>
        </w:tc>
        <w:tc>
          <w:tcPr>
            <w:tcW w:type="dxa" w:w="3360"/>
          </w:tcPr>
          <w:p>
            <w:r>
              <w:t>Rejected.</w:t>
            </w:r>
          </w:p>
        </w:tc>
      </w:tr>
      <w:tr>
        <w:tc>
          <w:tcPr>
            <w:tcW w:type="dxa" w:w="3360"/>
          </w:tcPr>
          <w:p>
            <w:r>
              <w:t>NT-07</w:t>
            </w:r>
          </w:p>
        </w:tc>
        <w:tc>
          <w:tcPr>
            <w:tcW w:type="dxa" w:w="3360"/>
          </w:tcPr>
          <w:p>
            <w:r>
              <w:t>Invalid suspect</w:t>
            </w:r>
          </w:p>
        </w:tc>
        <w:tc>
          <w:tcPr>
            <w:tcW w:type="dxa" w:w="3360"/>
          </w:tcPr>
          <w:p>
            <w:r>
              <w:t>Rejected.</w:t>
            </w:r>
          </w:p>
        </w:tc>
      </w:tr>
      <w:tr>
        <w:tc>
          <w:tcPr>
            <w:tcW w:type="dxa" w:w="3360"/>
          </w:tcPr>
          <w:p>
            <w:r>
              <w:t>NT-08</w:t>
            </w:r>
          </w:p>
        </w:tc>
        <w:tc>
          <w:tcPr>
            <w:tcW w:type="dxa" w:w="3360"/>
          </w:tcPr>
          <w:p>
            <w:r>
              <w:t>Invalid location</w:t>
            </w:r>
          </w:p>
        </w:tc>
        <w:tc>
          <w:tcPr>
            <w:tcW w:type="dxa" w:w="3360"/>
          </w:tcPr>
          <w:p>
            <w:r>
              <w:t>Rejected.</w:t>
            </w:r>
          </w:p>
        </w:tc>
      </w:tr>
      <w:tr>
        <w:tc>
          <w:tcPr>
            <w:tcW w:type="dxa" w:w="3360"/>
          </w:tcPr>
          <w:p>
            <w:r>
              <w:t>NT-09</w:t>
            </w:r>
          </w:p>
        </w:tc>
        <w:tc>
          <w:tcPr>
            <w:tcW w:type="dxa" w:w="3360"/>
          </w:tcPr>
          <w:p>
            <w:r>
              <w:t>Invalid connection</w:t>
            </w:r>
          </w:p>
        </w:tc>
        <w:tc>
          <w:tcPr>
            <w:tcW w:type="dxa" w:w="3360"/>
          </w:tcPr>
          <w:p>
            <w:r>
              <w:t>Rejected.</w:t>
            </w:r>
          </w:p>
        </w:tc>
      </w:tr>
      <w:tr>
        <w:tc>
          <w:tcPr>
            <w:tcW w:type="dxa" w:w="3360"/>
          </w:tcPr>
          <w:p>
            <w:r>
              <w:t>NT-10</w:t>
            </w:r>
          </w:p>
        </w:tc>
        <w:tc>
          <w:tcPr>
            <w:tcW w:type="dxa" w:w="3360"/>
          </w:tcPr>
          <w:p>
            <w:r>
              <w:t>Report before valid conclusion</w:t>
            </w:r>
          </w:p>
        </w:tc>
        <w:tc>
          <w:tcPr>
            <w:tcW w:type="dxa" w:w="3360"/>
          </w:tcPr>
          <w:p>
            <w:r>
              <w:t>Rejected.</w:t>
            </w:r>
          </w:p>
        </w:tc>
      </w:tr>
      <w:tr>
        <w:tc>
          <w:tcPr>
            <w:tcW w:type="dxa" w:w="3360"/>
          </w:tcPr>
          <w:p>
            <w:r>
              <w:t>NT-11</w:t>
            </w:r>
          </w:p>
        </w:tc>
        <w:tc>
          <w:tcPr>
            <w:tcW w:type="dxa" w:w="3360"/>
          </w:tcPr>
          <w:p>
            <w:r>
              <w:t>Unknown route</w:t>
            </w:r>
          </w:p>
        </w:tc>
        <w:tc>
          <w:tcPr>
            <w:tcW w:type="dxa" w:w="3360"/>
          </w:tcPr>
          <w:p>
            <w:r>
              <w:t>404.</w:t>
            </w:r>
          </w:p>
        </w:tc>
      </w:tr>
    </w:tbl>
    <w:p>
      <w:pPr>
        <w:pStyle w:val="Heading1"/>
      </w:pPr>
      <w:r>
        <w:t>33. Edge Cases</w:t>
      </w:r>
    </w:p>
    <w:p>
      <w:pPr>
        <w:pStyle w:val="ListBullet"/>
      </w:pPr>
      <w:r>
        <w:t>Exactly zero minutes left.</w:t>
      </w:r>
    </w:p>
    <w:p>
      <w:pPr>
        <w:pStyle w:val="ListBullet"/>
      </w:pPr>
      <w:r>
        <w:t>Not enough time for an action.</w:t>
      </w:r>
    </w:p>
    <w:p>
      <w:pPr>
        <w:pStyle w:val="ListBullet"/>
      </w:pPr>
      <w:r>
        <w:t>Search the same place twice.</w:t>
      </w:r>
    </w:p>
    <w:p>
      <w:pPr>
        <w:pStyle w:val="ListBullet"/>
      </w:pPr>
      <w:r>
        <w:t>View the same evidence twice.</w:t>
      </w:r>
    </w:p>
    <w:p>
      <w:pPr>
        <w:pStyle w:val="ListBullet"/>
      </w:pPr>
      <w:r>
        <w:t>Show locked evidence.</w:t>
      </w:r>
    </w:p>
    <w:p>
      <w:pPr>
        <w:pStyle w:val="ListBullet"/>
      </w:pPr>
      <w:r>
        <w:t>Create the same connection twice.</w:t>
      </w:r>
    </w:p>
    <w:p>
      <w:pPr>
        <w:pStyle w:val="ListBullet"/>
      </w:pPr>
      <w:r>
        <w:t>Record the same contradiction twice.</w:t>
      </w:r>
    </w:p>
    <w:p>
      <w:pPr>
        <w:pStyle w:val="ListBullet"/>
      </w:pPr>
      <w:r>
        <w:t>Submit the conclusion more than once.</w:t>
      </w:r>
    </w:p>
    <w:p>
      <w:pPr>
        <w:pStyle w:val="ListBullet"/>
      </w:pPr>
      <w:r>
        <w:t>Refresh during investigation.</w:t>
      </w:r>
    </w:p>
    <w:p>
      <w:pPr>
        <w:pStyle w:val="ListBullet"/>
      </w:pPr>
      <w:r>
        <w:t>Restart the backend during investigation.</w:t>
      </w:r>
    </w:p>
    <w:p>
      <w:pPr>
        <w:pStyle w:val="ListBullet"/>
      </w:pPr>
      <w:r>
        <w:t>Reset while old UI information is still visible.</w:t>
      </w:r>
    </w:p>
    <w:p>
      <w:pPr>
        <w:pStyle w:val="ListBullet"/>
      </w:pPr>
      <w:r>
        <w:t>Use an ID from another case.</w:t>
      </w:r>
    </w:p>
    <w:p>
      <w:pPr>
        <w:pStyle w:val="Heading1"/>
      </w:pPr>
      <w:r>
        <w:t>34. Integration Tests</w:t>
      </w:r>
    </w:p>
    <w:p>
      <w:pPr>
        <w:pStyle w:val="ListBullet"/>
      </w:pPr>
      <w:r>
        <w:t>Travel: Route → Controller → Service → Database.</w:t>
      </w:r>
    </w:p>
    <w:p>
      <w:pPr>
        <w:pStyle w:val="ListBullet"/>
      </w:pPr>
      <w:r>
        <w:t>Interview: Route → Controller → Dialogue Service → Database.</w:t>
      </w:r>
    </w:p>
    <w:p>
      <w:pPr>
        <w:pStyle w:val="ListBullet"/>
      </w:pPr>
      <w:r>
        <w:t>Evidence unlock → Database → API → Frontend.</w:t>
      </w:r>
    </w:p>
    <w:p>
      <w:pPr>
        <w:pStyle w:val="ListBullet"/>
      </w:pPr>
      <w:r>
        <w:t>Contradiction → Validation → Database → Report.</w:t>
      </w:r>
    </w:p>
    <w:p>
      <w:pPr>
        <w:pStyle w:val="ListBullet"/>
      </w:pPr>
      <w:r>
        <w:t>Conclusion → Ending Service → Solution → Ending response.</w:t>
      </w:r>
    </w:p>
    <w:p>
      <w:pPr>
        <w:pStyle w:val="Heading1"/>
      </w:pPr>
      <w:r>
        <w:t>35. End-to-End Tests</w:t>
      </w:r>
    </w:p>
    <w:p>
      <w:pPr>
        <w:pStyle w:val="ListNumber"/>
      </w:pPr>
      <w:r>
        <w:t>Complete a full investigation.</w:t>
      </w:r>
    </w:p>
    <w:p>
      <w:pPr>
        <w:pStyle w:val="ListNumber"/>
      </w:pPr>
      <w:r>
        <w:t>Collect evidence and interview suspects.</w:t>
      </w:r>
    </w:p>
    <w:p>
      <w:pPr>
        <w:pStyle w:val="ListNumber"/>
      </w:pPr>
      <w:r>
        <w:t>Find a contradiction and connect clues.</w:t>
      </w:r>
    </w:p>
    <w:p>
      <w:pPr>
        <w:pStyle w:val="ListNumber"/>
      </w:pPr>
      <w:r>
        <w:t>Make a final accusation.</w:t>
      </w:r>
    </w:p>
    <w:p>
      <w:pPr>
        <w:pStyle w:val="ListNumber"/>
      </w:pPr>
      <w:r>
        <w:t>Try solving with incomplete evidence.</w:t>
      </w:r>
    </w:p>
    <w:p>
      <w:pPr>
        <w:pStyle w:val="ListNumber"/>
      </w:pPr>
      <w:r>
        <w:t>Run out of time.</w:t>
      </w:r>
    </w:p>
    <w:p>
      <w:pPr>
        <w:pStyle w:val="ListNumber"/>
      </w:pPr>
      <w:r>
        <w:t>Reset the case and check that old progress is removed.</w:t>
      </w:r>
    </w:p>
    <w:p>
      <w:pPr>
        <w:pStyle w:val="Heading1"/>
      </w:pPr>
      <w:r>
        <w:t>36. Regression Testing</w:t>
      </w:r>
    </w:p>
    <w:p>
      <w:r>
        <w:t>Regression testing means checking that a new change did not break something that already worked.</w:t>
      </w:r>
    </w:p>
    <w:p>
      <w:pPr>
        <w:pStyle w:val="ListBullet"/>
      </w:pPr>
      <w:r>
        <w:t>Adding a case should not break old cases.</w:t>
      </w:r>
    </w:p>
    <w:p>
      <w:pPr>
        <w:pStyle w:val="ListBullet"/>
      </w:pPr>
      <w:r>
        <w:t>Changing dialogue should not break evidence unlocking.</w:t>
      </w:r>
    </w:p>
    <w:p>
      <w:pPr>
        <w:pStyle w:val="ListBullet"/>
      </w:pPr>
      <w:r>
        <w:t>Changing UI should not add hardcoded case data.</w:t>
      </w:r>
    </w:p>
    <w:p>
      <w:pPr>
        <w:pStyle w:val="ListBullet"/>
      </w:pPr>
      <w:r>
        <w:t>Changing routes should not move game logic into routes.</w:t>
      </w:r>
    </w:p>
    <w:p>
      <w:pPr>
        <w:pStyle w:val="ListBullet"/>
      </w:pPr>
      <w:r>
        <w:t>Changing dependencies should not break project rules.</w:t>
      </w:r>
    </w:p>
    <w:p>
      <w:pPr>
        <w:pStyle w:val="Heading1"/>
      </w:pPr>
      <w:r>
        <w:t>37. Security and Game Integrity</w:t>
      </w:r>
    </w:p>
    <w:p>
      <w:pPr>
        <w:pStyle w:val="ListBullet"/>
      </w:pPr>
      <w:r>
        <w:t>The solution is kept on the backend.</w:t>
      </w:r>
    </w:p>
    <w:p>
      <w:pPr>
        <w:pStyle w:val="ListBullet"/>
      </w:pPr>
      <w:r>
        <w:t>Important game rules are checked on the backend.</w:t>
      </w:r>
    </w:p>
    <w:p>
      <w:pPr>
        <w:pStyle w:val="ListBullet"/>
      </w:pPr>
      <w:r>
        <w:t>Locked evidence is protected.</w:t>
      </w:r>
    </w:p>
    <w:p>
      <w:pPr>
        <w:pStyle w:val="ListBullet"/>
      </w:pPr>
      <w:r>
        <w:t>The frontend is not trusted to decide the final answer.</w:t>
      </w:r>
    </w:p>
    <w:p>
      <w:pPr>
        <w:pStyle w:val="ListBullet"/>
      </w:pPr>
      <w:r>
        <w:t>Hooks protect important project files during development.</w:t>
      </w:r>
    </w:p>
    <w:p>
      <w:pPr>
        <w:pStyle w:val="Heading1"/>
      </w:pPr>
      <w:r>
        <w:t>38. UI and Design</w:t>
      </w:r>
    </w:p>
    <w:p>
      <w:pPr>
        <w:pStyle w:val="ListBullet"/>
      </w:pPr>
      <w:r>
        <w:t>Noir detective style.</w:t>
      </w:r>
    </w:p>
    <w:p>
      <w:pPr>
        <w:pStyle w:val="ListBullet"/>
      </w:pPr>
      <w:r>
        <w:t>Detective office and case desk.</w:t>
      </w:r>
    </w:p>
    <w:p>
      <w:pPr>
        <w:pStyle w:val="ListBullet"/>
      </w:pPr>
      <w:r>
        <w:t>City map.</w:t>
      </w:r>
    </w:p>
    <w:p>
      <w:pPr>
        <w:pStyle w:val="ListBullet"/>
      </w:pPr>
      <w:r>
        <w:t>Evidence/investigation board.</w:t>
      </w:r>
    </w:p>
    <w:p>
      <w:pPr>
        <w:pStyle w:val="ListBullet"/>
      </w:pPr>
      <w:r>
        <w:t>GSAP animations.</w:t>
      </w:r>
    </w:p>
    <w:p>
      <w:pPr>
        <w:pStyle w:val="ListBullet"/>
      </w:pPr>
      <w:r>
        <w:t>Mute option.</w:t>
      </w:r>
    </w:p>
    <w:p>
      <w:pPr>
        <w:pStyle w:val="ListBullet"/>
      </w:pPr>
      <w:r>
        <w:t>Reduced-motion support.</w:t>
      </w:r>
    </w:p>
    <w:p>
      <w:pPr>
        <w:pStyle w:val="ListBullet"/>
      </w:pPr>
      <w:r>
        <w:t>CSS design tokens.</w:t>
      </w:r>
    </w:p>
    <w:p>
      <w:pPr>
        <w:pStyle w:val="Heading1"/>
      </w:pPr>
      <w:r>
        <w:t>39. Why These Technologies?</w:t>
      </w:r>
    </w:p>
    <w:tbl>
      <w:tblPr>
        <w:tblStyle w:val="TableGrid"/>
        <w:tblW w:type="auto" w:w="0"/>
        <w:tblLook w:firstColumn="1" w:firstRow="1" w:lastColumn="0" w:lastRow="0" w:noHBand="0" w:noVBand="1" w:val="04A0"/>
      </w:tblPr>
      <w:tblGrid>
        <w:gridCol w:w="5040"/>
        <w:gridCol w:w="5040"/>
      </w:tblGrid>
      <w:tr>
        <w:tc>
          <w:tcPr>
            <w:tcW w:type="dxa" w:w="5040"/>
          </w:tcPr>
          <w:p>
            <w:r>
              <w:rPr>
                <w:b/>
              </w:rPr>
              <w:t>Question</w:t>
            </w:r>
          </w:p>
        </w:tc>
        <w:tc>
          <w:tcPr>
            <w:tcW w:type="dxa" w:w="5040"/>
          </w:tcPr>
          <w:p>
            <w:r>
              <w:rPr>
                <w:b/>
              </w:rPr>
              <w:t>Answer</w:t>
            </w:r>
          </w:p>
        </w:tc>
      </w:tr>
      <w:tr>
        <w:tc>
          <w:tcPr>
            <w:tcW w:type="dxa" w:w="5040"/>
          </w:tcPr>
          <w:p>
            <w:r>
              <w:t>Why React?</w:t>
            </w:r>
          </w:p>
        </w:tc>
        <w:tc>
          <w:tcPr>
            <w:tcW w:type="dxa" w:w="5040"/>
          </w:tcPr>
          <w:p>
            <w:r>
              <w:t>The game has many interactive screens.</w:t>
            </w:r>
          </w:p>
        </w:tc>
      </w:tr>
      <w:tr>
        <w:tc>
          <w:tcPr>
            <w:tcW w:type="dxa" w:w="5040"/>
          </w:tcPr>
          <w:p>
            <w:r>
              <w:t>Why Node.js?</w:t>
            </w:r>
          </w:p>
        </w:tc>
        <w:tc>
          <w:tcPr>
            <w:tcW w:type="dxa" w:w="5040"/>
          </w:tcPr>
          <w:p>
            <w:r>
              <w:t>JavaScript can also be used on the backend.</w:t>
            </w:r>
          </w:p>
        </w:tc>
      </w:tr>
      <w:tr>
        <w:tc>
          <w:tcPr>
            <w:tcW w:type="dxa" w:w="5040"/>
          </w:tcPr>
          <w:p>
            <w:r>
              <w:t>Why Express?</w:t>
            </w:r>
          </w:p>
        </w:tc>
        <w:tc>
          <w:tcPr>
            <w:tcW w:type="dxa" w:w="5040"/>
          </w:tcPr>
          <w:p>
            <w:r>
              <w:t>It makes API creation simple.</w:t>
            </w:r>
          </w:p>
        </w:tc>
      </w:tr>
      <w:tr>
        <w:tc>
          <w:tcPr>
            <w:tcW w:type="dxa" w:w="5040"/>
          </w:tcPr>
          <w:p>
            <w:r>
              <w:t>Why SQLite?</w:t>
            </w:r>
          </w:p>
        </w:tc>
        <w:tc>
          <w:tcPr>
            <w:tcW w:type="dxa" w:w="5040"/>
          </w:tcPr>
          <w:p>
            <w:r>
              <w:t>It is lightweight and works well for this project.</w:t>
            </w:r>
          </w:p>
        </w:tc>
      </w:tr>
      <w:tr>
        <w:tc>
          <w:tcPr>
            <w:tcW w:type="dxa" w:w="5040"/>
          </w:tcPr>
          <w:p>
            <w:r>
              <w:t>Why not MongoDB?</w:t>
            </w:r>
          </w:p>
        </w:tc>
        <w:tc>
          <w:tcPr>
            <w:tcW w:type="dxa" w:w="5040"/>
          </w:tcPr>
          <w:p>
            <w:r>
              <w:t>The game has many connected relationships.</w:t>
            </w:r>
          </w:p>
        </w:tc>
      </w:tr>
      <w:tr>
        <w:tc>
          <w:tcPr>
            <w:tcW w:type="dxa" w:w="5040"/>
          </w:tcPr>
          <w:p>
            <w:r>
              <w:t>Why JSON?</w:t>
            </w:r>
          </w:p>
        </w:tc>
        <w:tc>
          <w:tcPr>
            <w:tcW w:type="dxa" w:w="5040"/>
          </w:tcPr>
          <w:p>
            <w:r>
              <w:t>It is easy to read and edit.</w:t>
            </w:r>
          </w:p>
        </w:tc>
      </w:tr>
      <w:tr>
        <w:tc>
          <w:tcPr>
            <w:tcW w:type="dxa" w:w="5040"/>
          </w:tcPr>
          <w:p>
            <w:r>
              <w:t>Why no ORM?</w:t>
            </w:r>
          </w:p>
        </w:tc>
        <w:tc>
          <w:tcPr>
            <w:tcW w:type="dxa" w:w="5040"/>
          </w:tcPr>
          <w:p>
            <w:r>
              <w:t>Direct database code keeps the project simple.</w:t>
            </w:r>
          </w:p>
        </w:tc>
      </w:tr>
      <w:tr>
        <w:tc>
          <w:tcPr>
            <w:tcW w:type="dxa" w:w="5040"/>
          </w:tcPr>
          <w:p>
            <w:r>
              <w:t>Why no TypeScript?</w:t>
            </w:r>
          </w:p>
        </w:tc>
        <w:tc>
          <w:tcPr>
            <w:tcW w:type="dxa" w:w="5040"/>
          </w:tcPr>
          <w:p>
            <w:r>
              <w:t>JavaScript is the chosen project requirement.</w:t>
            </w:r>
          </w:p>
        </w:tc>
      </w:tr>
    </w:tbl>
    <w:p>
      <w:pPr>
        <w:pStyle w:val="Heading1"/>
      </w:pPr>
      <w:r>
        <w:t>40. Final Summary</w:t>
      </w:r>
    </w:p>
    <w:p>
      <w:r>
        <w:t>MysteryDesk is a full-stack noir detective game built with React, Node.js, Express and SQLite. The player solves cases by travelling to places, collecting evidence, talking to suspects, finding contradictions and connecting clues. The backend stores the real investigation progress and game rules. The frontend mainly handles the UI and user interaction. The backend is divided into routes, controllers and services: routes receive API requests, controllers pass them to the correct services, and services contain the game logic. Case content is stored as JSON and seeded into SQLite. The correct solution stays on the backend so it is not exposed to the browser. The project also uses CLAUDE.md, skills, sub-agents and hooks to keep AI-assisted development controlled and consistent.</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MysteryDesk — Complete Project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